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B07C" w14:textId="6CAFA50B" w:rsidR="00FF0E0A" w:rsidRDefault="00D16B75"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3A9DD949" w14:textId="43014960" w:rsidR="00690E1D" w:rsidRPr="00D16B75" w:rsidRDefault="00742692"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7AB9693F" wp14:editId="1C20F053">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620C7F1">
              <v:line id="Straight Connector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8pt" to="486pt,23.8pt" w14:anchorId="0452818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tt+ibbAAAACQEAAA8AAABkcnMvZG93bnJldi54bWxMj0tPwzAQhO9I/Adrkbi1DhYkNMSp EBISRxo4cHTiJQ/ih2y3Sf89izjAcWdHM99U+9XM7IQhjs5KuNlmwNB2To+2l/D+9ry5BxaTslrN zqKEM0bY15cXlSq1W+wBT03qGYXYWCoJQ0q+5Dx2AxoVt86jpd+nC0YlOkPPdVALhZuZiyzLuVGj pYZBeXwasPtqjkbCR2gn8XJevHBT3uwmj+L1gFJeX62PD8ASrunPDD/4hA41MbXuaHVks4TNXUFb koTbIgdGhl0hSGh/BV5X/P+C+hsAAP//AwBQSwECLQAUAAYACAAAACEAtoM4kv4AAADhAQAAEwAA AAAAAAAAAAAAAAAAAAAAW0NvbnRlbnRfVHlwZXNdLnhtbFBLAQItABQABgAIAAAAIQA4/SH/1gAA AJQBAAALAAAAAAAAAAAAAAAAAC8BAABfcmVscy8ucmVsc1BLAQItABQABgAIAAAAIQDDShNongEA AJQDAAAOAAAAAAAAAAAAAAAAAC4CAABkcnMvZTJvRG9jLnhtbFBLAQItABQABgAIAAAAIQA7bfom 2wAAAAkBAAAPAAAAAAAAAAAAAAAAAPgDAABkcnMvZG93bnJldi54bWxQSwUGAAAAAAQABADzAAAA AAUAAAAA ">
                <v:shadow on="t" color="black" opacity="24903f" offset="0,.55556mm" origin=",.5"/>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2D17B75C" w14:textId="77777777" w:rsidTr="00120C32">
        <w:trPr>
          <w:trHeight w:val="474"/>
        </w:trPr>
        <w:tc>
          <w:tcPr>
            <w:tcW w:w="2551" w:type="dxa"/>
            <w:vAlign w:val="center"/>
          </w:tcPr>
          <w:p w14:paraId="2B7A142B" w14:textId="2776047E" w:rsidR="00021591" w:rsidRPr="00120C32" w:rsidRDefault="00021591" w:rsidP="00021591">
            <w:r>
              <w:rPr>
                <w:rFonts w:cs="Arial"/>
                <w:color w:val="030712"/>
              </w:rPr>
              <w:t>Date Filed</w:t>
            </w:r>
          </w:p>
        </w:tc>
        <w:tc>
          <w:tcPr>
            <w:tcW w:w="2551" w:type="dxa"/>
            <w:vAlign w:val="center"/>
          </w:tcPr>
          <w:p w14:paraId="05648EDD" w14:textId="78A37483" w:rsidR="00021591" w:rsidRPr="00120C32" w:rsidRDefault="00021591" w:rsidP="00021591">
            <w:r>
              <w:t>March 6, 2026</w:t>
            </w:r>
          </w:p>
        </w:tc>
        <w:tc>
          <w:tcPr>
            <w:tcW w:w="2552" w:type="dxa"/>
            <w:vAlign w:val="center"/>
          </w:tcPr>
          <w:p w14:paraId="7DC97492" w14:textId="1E150999" w:rsidR="00021591" w:rsidRPr="00120C32" w:rsidRDefault="00021591" w:rsidP="00021591">
            <w:r>
              <w:rPr>
                <w:rFonts w:cs="Arial"/>
                <w:color w:val="030712"/>
              </w:rPr>
              <w:t>Department</w:t>
            </w:r>
          </w:p>
        </w:tc>
        <w:tc>
          <w:tcPr>
            <w:tcW w:w="2552" w:type="dxa"/>
            <w:vAlign w:val="center"/>
          </w:tcPr>
          <w:p w14:paraId="3489FF66" w14:textId="025FD8E5" w:rsidR="00021591" w:rsidRPr="00120C32" w:rsidRDefault="00CE185A" w:rsidP="00021591">
            <w:r>
              <w:rPr>
                <w:noProof/>
              </w:rPr>
              <w:fldChar w:fldCharType="begin"/>
              <w:instrText xml:space="preserve"> MERGEFIELD DEPARTMENT </w:instrText>
              <w:fldChar w:fldCharType="separate"/>
              <w:t>«DEPARTMENT»</w:t>
              <w:fldChar w:fldCharType="end"/>
            </w:r>
          </w:p>
        </w:tc>
      </w:tr>
      <w:tr w:rsidR="00021591" w:rsidRPr="00120C32" w14:paraId="5E4C1A74" w14:textId="77777777" w:rsidTr="00120C32">
        <w:trPr>
          <w:trHeight w:val="359"/>
        </w:trPr>
        <w:tc>
          <w:tcPr>
            <w:tcW w:w="2551" w:type="dxa"/>
            <w:vAlign w:val="center"/>
          </w:tcPr>
          <w:p w14:paraId="01E20CF5" w14:textId="38244DB1" w:rsidR="00021591" w:rsidRPr="00120C32" w:rsidRDefault="00021591" w:rsidP="00021591">
            <w:r>
              <w:rPr>
                <w:rFonts w:cs="Arial"/>
                <w:color w:val="030712"/>
              </w:rPr>
              <w:t>Employee Name</w:t>
            </w:r>
          </w:p>
        </w:tc>
        <w:tc>
          <w:tcPr>
            <w:tcW w:w="2551" w:type="dxa"/>
            <w:vAlign w:val="center"/>
          </w:tcPr>
          <w:p w14:paraId="5817BFE3" w14:textId="11D26490" w:rsidR="00021591" w:rsidRPr="00120C32" w:rsidRDefault="00CE185A" w:rsidP="00021591">
            <w:r>
              <w:rPr>
                <w:noProof/>
              </w:rPr>
              <w:fldChar w:fldCharType="begin"/>
              <w:instrText xml:space="preserve"> MERGEFIELD EMPLOYEE_NAME </w:instrText>
              <w:fldChar w:fldCharType="separate"/>
              <w:t>«EMPLOYEE_NAME»</w:t>
              <w:fldChar w:fldCharType="end"/>
            </w:r>
          </w:p>
        </w:tc>
        <w:tc>
          <w:tcPr>
            <w:tcW w:w="2552" w:type="dxa"/>
            <w:vAlign w:val="center"/>
          </w:tcPr>
          <w:p w14:paraId="222939BE" w14:textId="11CFFEB9" w:rsidR="00021591" w:rsidRPr="00120C32" w:rsidRDefault="00021591" w:rsidP="00021591">
            <w:r>
              <w:rPr>
                <w:rFonts w:cs="Arial"/>
                <w:color w:val="030712"/>
              </w:rPr>
              <w:t>Immediate Manager</w:t>
            </w:r>
          </w:p>
        </w:tc>
        <w:tc>
          <w:tcPr>
            <w:tcW w:w="2552" w:type="dxa"/>
            <w:vAlign w:val="center"/>
          </w:tcPr>
          <w:p w14:paraId="2298E313" w14:textId="40B9BBC7" w:rsidR="00021591" w:rsidRPr="00120C32" w:rsidRDefault="00CE185A" w:rsidP="00021591">
            <w:r>
              <w:rPr>
                <w:rFonts w:asciiTheme="majorHAnsi" w:hAnsiTheme="majorHAnsi" w:cstheme="majorHAnsi"/>
                <w:noProof/>
              </w:rPr>
              <w:fldChar w:fldCharType="begin"/>
              <w:instrText xml:space="preserve"> MERGEFIELD IMMEDIATE_MANAGER </w:instrText>
              <w:fldChar w:fldCharType="separate"/>
              <w:t>«IMMEDIATE_MANAGER»</w:t>
              <w:fldChar w:fldCharType="end"/>
            </w:r>
          </w:p>
        </w:tc>
      </w:tr>
      <w:tr w:rsidR="00021591" w:rsidRPr="00120C32" w14:paraId="042CD0FE" w14:textId="77777777" w:rsidTr="00120C32">
        <w:trPr>
          <w:trHeight w:val="474"/>
        </w:trPr>
        <w:tc>
          <w:tcPr>
            <w:tcW w:w="2551" w:type="dxa"/>
            <w:vAlign w:val="center"/>
          </w:tcPr>
          <w:p w14:paraId="289FCA14" w14:textId="188AFF6F" w:rsidR="00021591" w:rsidRPr="00120C32" w:rsidRDefault="00021591" w:rsidP="00021591">
            <w:r>
              <w:rPr>
                <w:rFonts w:cs="Arial"/>
                <w:color w:val="030712"/>
              </w:rPr>
              <w:t>Position</w:t>
            </w:r>
          </w:p>
        </w:tc>
        <w:tc>
          <w:tcPr>
            <w:tcW w:w="2551" w:type="dxa"/>
            <w:vAlign w:val="center"/>
          </w:tcPr>
          <w:p w14:paraId="1518375C" w14:textId="3D373804" w:rsidR="00021591" w:rsidRPr="00120C32" w:rsidRDefault="00CE185A" w:rsidP="00021591">
            <w:r>
              <w:rPr>
                <w:noProof/>
              </w:rPr>
              <w:fldChar w:fldCharType="begin"/>
              <w:instrText xml:space="preserve"> MERGEFIELD POSITION </w:instrText>
              <w:fldChar w:fldCharType="separate"/>
              <w:t>«POSITION»</w:t>
              <w:fldChar w:fldCharType="end"/>
            </w:r>
          </w:p>
        </w:tc>
        <w:tc>
          <w:tcPr>
            <w:tcW w:w="2552" w:type="dxa"/>
            <w:vAlign w:val="center"/>
          </w:tcPr>
          <w:p w14:paraId="5D1092F2" w14:textId="266E1756" w:rsidR="00021591" w:rsidRPr="00120C32" w:rsidRDefault="00021591" w:rsidP="00021591">
            <w:r>
              <w:rPr>
                <w:rFonts w:cs="Arial"/>
                <w:color w:val="030712"/>
              </w:rPr>
              <w:t>Position</w:t>
            </w:r>
          </w:p>
        </w:tc>
        <w:tc>
          <w:tcPr>
            <w:tcW w:w="2552" w:type="dxa"/>
            <w:vAlign w:val="center"/>
          </w:tcPr>
          <w:p w14:paraId="5FE2358A" w14:textId="078EADE5" w:rsidR="00021591" w:rsidRPr="00120C32" w:rsidRDefault="00CE185A" w:rsidP="00021591">
            <w:fldSimple w:instr=" MERGEFIELD POSITION1 ">
              <w:r>
                <w:rPr>
                  <w:noProof/>
                </w:rPr>
                <w:t>«POSITION1»</w:t>
              </w:r>
            </w:fldSimple>
          </w:p>
        </w:tc>
      </w:tr>
    </w:tbl>
    <w:p w14:paraId="1588F116" w14:textId="77777777" w:rsidR="00690E1D" w:rsidRPr="00742692" w:rsidRDefault="00690E1D" w:rsidP="00120C32">
      <w:pPr>
        <w:spacing w:after="0"/>
      </w:pPr>
    </w:p>
    <w:p w14:paraId="583C3EE1" w14:textId="52374952" w:rsidR="00742692" w:rsidRPr="00E969C7" w:rsidRDefault="00742692"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74D28A25" wp14:editId="4D76F5CD">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55B86F3">
              <v:line id="Straight Connector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3E2E1E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4B982887" w14:textId="77777777" w:rsidR="00021591" w:rsidRDefault="00021591" w:rsidP="00742692">
      <w:pPr>
        <w:spacing w:after="0"/>
        <w:ind w:left="-567"/>
        <w:rPr>
          <w:rFonts w:cstheme="minorHAnsi"/>
        </w:rPr>
      </w:pPr>
    </w:p>
    <w:p w14:paraId="76C211AA" w14:textId="471FC30F" w:rsidR="00D16B75" w:rsidRDefault="00021591" w:rsidP="5783F9D9">
      <w:pPr>
        <w:spacing w:after="0"/>
        <w:ind w:left="-567"/>
        <w:rPr>
          <w:rFonts w:asciiTheme="majorHAnsi" w:hAnsiTheme="majorHAnsi" w:cstheme="majorBidi"/>
          <w:b/>
          <w:bCs/>
          <w:color w:val="000000" w:themeColor="text1"/>
        </w:rPr>
      </w:pPr>
      <w:r>
        <w:rPr>
          <w:rFonts w:asciiTheme="majorHAnsi" w:hAnsiTheme="majorHAnsi" w:cstheme="majorBidi"/>
          <w:b/>
          <w:bCs/>
          <w:color w:val="000000" w:themeColor="text1"/>
        </w:rPr>
        <w:t>Unauthorized Absence – The employee was absent from work without prior approval, proper notice, or a valid reason as required by Company policy.</w:t>
      </w:r>
    </w:p>
    <w:p w14:paraId="053BA95A" w14:textId="77777777" w:rsidR="00E969C7" w:rsidRDefault="00E969C7" w:rsidP="00021591">
      <w:pPr>
        <w:spacing w:after="0"/>
        <w:ind w:left="-567"/>
        <w:rPr>
          <w:rFonts w:asciiTheme="majorHAnsi" w:hAnsiTheme="majorHAnsi" w:cstheme="majorHAnsi"/>
          <w:b/>
          <w:bCs/>
          <w:color w:val="000000" w:themeColor="text1"/>
        </w:rPr>
      </w:pPr>
    </w:p>
    <w:p w14:paraId="52AD5314" w14:textId="09E0C6CD" w:rsidR="00E969C7" w:rsidRDefault="00E969C7" w:rsidP="00E969C7">
      <w:pPr>
        <w:spacing w:after="0"/>
        <w:ind w:left="-567"/>
        <w:rPr>
          <w:rFonts w:cstheme="minorHAnsi"/>
        </w:rPr>
      </w:pPr>
      <w:r>
        <w:rPr>
          <w:rFonts w:cstheme="minorHAnsi"/>
        </w:rPr>
        <w:t xml:space="preserve">Date(s) of Absence: ________________________________________________     Total Days: ________________</w:t>
      </w:r>
    </w:p>
    <w:p w14:paraId="6C481F1B" w14:textId="044AC6D1" w:rsidR="00E969C7" w:rsidRDefault="00E969C7" w:rsidP="00E969C7">
      <w:pPr>
        <w:spacing w:after="0"/>
        <w:ind w:left="-567"/>
        <w:rPr>
          <w:rFonts w:asciiTheme="majorHAnsi" w:hAnsiTheme="majorHAnsi" w:cstheme="majorHAnsi"/>
          <w:color w:val="000000" w:themeColor="text1"/>
        </w:rPr>
      </w:pPr>
      <w:r>
        <w:rPr>
          <w:rFonts w:cstheme="minorHAnsi"/>
        </w:rPr>
        <w:br/>
      </w:r>
      <w:r>
        <w:rPr>
          <w:rFonts w:asciiTheme="majorHAnsi" w:hAnsiTheme="majorHAnsi" w:cstheme="majorHAnsi"/>
          <w:color w:val="000000" w:themeColor="text1"/>
        </w:rPr>
        <w:t>Details:</w:t>
      </w:r>
    </w:p>
    <w:p w14:paraId="3D3F6DD7" w14:textId="77777777" w:rsidR="00CE185A" w:rsidRDefault="00CE185A" w:rsidP="00E969C7">
      <w:pPr>
        <w:spacing w:after="0"/>
        <w:ind w:left="-567"/>
        <w:rPr>
          <w:rFonts w:asciiTheme="majorHAnsi" w:hAnsiTheme="majorHAnsi" w:cstheme="majorHAnsi"/>
          <w:color w:val="000000" w:themeColor="text1"/>
        </w:rPr>
      </w:pPr>
    </w:p>
    <w:p w14:paraId="65B855FA" w14:textId="77777777" w:rsidR="00CE185A" w:rsidRDefault="00CE185A" w:rsidP="00E969C7">
      <w:pPr>
        <w:spacing w:after="0"/>
        <w:ind w:left="-567"/>
        <w:rPr>
          <w:rFonts w:asciiTheme="majorHAnsi" w:hAnsiTheme="majorHAnsi" w:cstheme="majorHAnsi"/>
          <w:color w:val="000000" w:themeColor="text1"/>
        </w:rPr>
      </w:pPr>
    </w:p>
    <w:p w14:paraId="03AE26BE" w14:textId="77777777" w:rsidR="00146C31" w:rsidRDefault="00146C31" w:rsidP="00D16B75">
      <w:pPr>
        <w:spacing w:after="0"/>
        <w:jc w:val="both"/>
        <w:rPr>
          <w:sz w:val="18"/>
          <w:szCs w:val="18"/>
        </w:rPr>
      </w:pPr>
    </w:p>
    <w:p w14:paraId="31F837DA" w14:textId="77777777" w:rsidR="00021591" w:rsidRPr="00120C32" w:rsidRDefault="00021591"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3D52FECD" wp14:editId="3405DAC9">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14F25BA7">
              <v:line id="Straight Connector 1"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6B8F43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1A8361FE" w14:textId="77777777" w:rsidR="00021591" w:rsidRPr="00120C32" w:rsidRDefault="00021591"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3CD82807" w14:textId="77777777" w:rsidR="00021591" w:rsidRDefault="00021591" w:rsidP="00D16B75">
      <w:pPr>
        <w:spacing w:after="0"/>
        <w:jc w:val="both"/>
        <w:rPr>
          <w:sz w:val="18"/>
          <w:szCs w:val="18"/>
        </w:rPr>
      </w:pPr>
    </w:p>
    <w:p w14:paraId="6D9046A3" w14:textId="77777777" w:rsidR="00021591" w:rsidRDefault="00021591" w:rsidP="00D16B75">
      <w:pPr>
        <w:spacing w:after="0"/>
        <w:jc w:val="both"/>
        <w:rPr>
          <w:sz w:val="18"/>
          <w:szCs w:val="18"/>
        </w:rPr>
      </w:pPr>
    </w:p>
    <w:p w14:paraId="6CE9E25C" w14:textId="77777777" w:rsidR="00021591" w:rsidRPr="00120C32" w:rsidRDefault="00021591"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4CF8C9D4" wp14:editId="7F639F6E">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A223E82">
              <v:line id="Straight Connector 1"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095B165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br/>
      </w:r>
      <w:r>
        <w:rPr>
          <w:highlight w:val="red"/>
        </w:rPr>
        <w:t>◯</w:t>
      </w:r>
      <w:r>
        <w:t xml:space="preserve">   Absenteeism              </w:t>
      </w:r>
      <w:r>
        <w:rPr>
          <w:color w:val="000000" w:themeColor="text1"/>
        </w:rPr>
        <w:t>◯</w:t>
      </w:r>
      <w:r>
        <w:t xml:space="preserve"> Tardiness/Leaving Early   ◯ Timekeeping / Record Keeping Violation      </w:t>
      </w:r>
    </w:p>
    <w:p w14:paraId="639DDE87" w14:textId="77777777" w:rsidR="00021591" w:rsidRPr="00120C32" w:rsidRDefault="00021591" w:rsidP="00021591">
      <w:pPr>
        <w:spacing w:after="0"/>
        <w:ind w:left="-567"/>
      </w:pPr>
      <w:r>
        <w:rPr>
          <w:color w:val="000000" w:themeColor="text1"/>
        </w:rPr>
        <w:t>◯</w:t>
      </w:r>
      <w:r>
        <w:t xml:space="preserve">   Theft/Dishonesty     ◯ Unprofessional Behavior   ◯ Insubordination        ◯ Quality of Work      </w:t>
      </w:r>
    </w:p>
    <w:p w14:paraId="3A6ECBAB" w14:textId="60C2CC4D" w:rsidR="00021591" w:rsidRPr="00120C32" w:rsidRDefault="00021591" w:rsidP="00021591">
      <w:pPr>
        <w:spacing w:after="0"/>
        <w:ind w:left="-567"/>
      </w:pPr>
      <w:r>
        <w:rPr>
          <w:color w:val="000000" w:themeColor="text1"/>
        </w:rPr>
        <w:t>◯</w:t>
      </w:r>
      <w:r>
        <w:t xml:space="preserve">   Safety Violation         ◯ Damage to property            ◯ Poor Performance    ◯ Policy Violation  </w:t>
      </w:r>
    </w:p>
    <w:p w14:paraId="478824CE" w14:textId="2092A47C" w:rsidR="00021591" w:rsidRPr="00120C32" w:rsidRDefault="00021591" w:rsidP="5BCB0294">
      <w:pPr>
        <w:spacing w:after="0"/>
        <w:ind w:left="-567"/>
        <w:rPr>
          <w:rFonts w:asciiTheme="majorHAnsi" w:hAnsiTheme="majorHAnsi" w:cstheme="majorBidi"/>
          <w:b/>
          <w:bCs/>
        </w:rPr>
      </w:pPr>
      <w:r>
        <w:rPr>
          <w:color w:val="000000" w:themeColor="text1"/>
        </w:rPr>
        <w:t>◯</w:t>
      </w:r>
      <w:r>
        <w:t xml:space="preserve">   Others ______________________</w:t>
      </w:r>
    </w:p>
    <w:p w14:paraId="6FE237FC" w14:textId="5A2D6AAD" w:rsidR="5BCB0294" w:rsidRDefault="5BCB0294" w:rsidP="5BCB0294">
      <w:pPr>
        <w:spacing w:after="0"/>
        <w:ind w:left="-567"/>
      </w:pPr>
    </w:p>
    <w:p w14:paraId="1DFE4ABC" w14:textId="34BCF45A" w:rsidR="143836D2" w:rsidRDefault="00CE185A"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12E7E3E2" wp14:editId="18196EBB">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4EDB4B98" w14:textId="0DE0E299" w:rsidR="00021591" w:rsidRDefault="00021591" w:rsidP="00D16B75">
      <w:pPr>
        <w:spacing w:after="0"/>
        <w:jc w:val="both"/>
        <w:rPr>
          <w:sz w:val="18"/>
          <w:szCs w:val="18"/>
        </w:rPr>
      </w:pPr>
    </w:p>
    <w:p w14:paraId="4D89B4BE" w14:textId="65A0DBE0" w:rsidR="5BCB0294" w:rsidRDefault="5BCB0294" w:rsidP="5BCB0294">
      <w:pPr>
        <w:spacing w:after="0"/>
        <w:jc w:val="both"/>
        <w:rPr>
          <w:sz w:val="18"/>
          <w:szCs w:val="18"/>
        </w:rPr>
      </w:pPr>
    </w:p>
    <w:p w14:paraId="0454A54D" w14:textId="77777777" w:rsidR="00021591" w:rsidRPr="006F65D2" w:rsidRDefault="00021591"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0876CF40" wp14:editId="50F9725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7AB56CD3">
              <v:line id="Straight Connector 1"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06CBE1D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AA000000"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for incurring unauthorized absence, in violation of the Company’s Attendance and Timekeeping Policy (Type A – Light Offense, Section 1).</w:t>
          </w:r>
        </w:p>
        <w:p w14:paraId="BB000000" w14:textId="77777777" w:rsidR="00CE185A" w:rsidRDefault="00CE185A" w:rsidP="00CE185A">
          <w:pPr>
            <w:spacing w:after="0"/>
            <w:ind w:left="-567"/>
            <w:rPr>
              <w:sz w:val="18"/>
              <w:szCs w:val="18"/>
            </w:rPr>
          </w:pPr>
        </w:p>
        <w:p w14:paraId="AA000001"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Failure to report to work without proper notification or approval disrupts business operations and is a serious breach of professional responsibility.</w:t>
          </w:r>
        </w:p>
        <w:p w14:paraId="BB000001" w14:textId="77777777" w:rsidR="00CE185A" w:rsidRDefault="00CE185A" w:rsidP="00CE185A">
          <w:pPr>
            <w:spacing w:after="0"/>
            <w:ind w:left="-567"/>
            <w:rPr>
              <w:sz w:val="18"/>
              <w:szCs w:val="18"/>
            </w:rPr>
          </w:pPr>
        </w:p>
        <w:p w14:paraId="AA000002"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reminded that all absences require prior approval or immediate notification to your supervisor. Punctuality and attendance are expected of all employees.</w:t>
          </w:r>
        </w:p>
        <w:p w14:paraId="BB000002" w14:textId="77777777" w:rsidR="00CE185A" w:rsidRDefault="00CE185A" w:rsidP="00CE185A">
          <w:pPr>
            <w:spacing w:after="0"/>
            <w:ind w:left="-567"/>
            <w:rPr>
              <w:sz w:val="18"/>
              <w:szCs w:val="18"/>
            </w:rPr>
          </w:pPr>
        </w:p>
        <w:p w14:paraId="AA000003"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Further violations may result in escalating disciplinary action — including suspension or dismissal — in accordance with the Company’s progressive discipline policy.</w:t>
          </w:r>
        </w:p>
        <w:p w14:paraId="BB000003" w14:textId="77777777" w:rsidR="00CE185A" w:rsidRDefault="00CE185A" w:rsidP="00CE185A">
          <w:pPr>
            <w:spacing w:after="0"/>
            <w:ind w:left="-567"/>
            <w:rPr>
              <w:sz w:val="18"/>
              <w:szCs w:val="18"/>
            </w:rPr>
          </w:pPr>
        </w:p>
      </w:sdtContent>
    </w:sdt>
    <w:p w14:paraId="484E9B69" w14:textId="44EAAAAC" w:rsidR="00021591" w:rsidRPr="00311C1A" w:rsidRDefault="00021591"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11B26C02" wp14:editId="04E637B6">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5278165">
              <v:line id="Straight Connector 1"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7A3299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ACKNOWLEDGEMENT AND SIGNATURES</w:t>
        <w:br/>
        <w:b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263E04B2" w14:textId="77777777" w:rsidR="00021591" w:rsidRDefault="00021591" w:rsidP="00D16B75">
      <w:pPr>
        <w:spacing w:after="0"/>
        <w:jc w:val="both"/>
        <w:rPr>
          <w:sz w:val="18"/>
          <w:szCs w:val="18"/>
        </w:rPr>
      </w:pPr>
    </w:p>
    <w:p w14:paraId="1D958B9F" w14:textId="77777777" w:rsidR="00021591" w:rsidRPr="00120C32" w:rsidRDefault="00021591"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7DD8BD73" w14:textId="77777777" w:rsidTr="00B52F39">
        <w:trPr>
          <w:trHeight w:val="1066"/>
        </w:trPr>
        <w:tc>
          <w:tcPr>
            <w:tcW w:w="1816" w:type="dxa"/>
            <w:vAlign w:val="center"/>
          </w:tcPr>
          <w:p w14:paraId="38D9679C" w14:textId="77777777" w:rsidR="00311C1A" w:rsidRPr="00120C32" w:rsidRDefault="00311C1A"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076899E7" w14:textId="77777777" w:rsidR="00311C1A" w:rsidRPr="00120C32" w:rsidRDefault="00311C1A" w:rsidP="00B52F39">
            <w:pPr>
              <w:rPr>
                <w:rFonts w:asciiTheme="majorHAnsi" w:hAnsiTheme="majorHAnsi" w:cstheme="majorHAnsi"/>
              </w:rPr>
            </w:pPr>
            <w:r>
              <w:rPr>
                <w:rFonts w:asciiTheme="majorHAnsi" w:hAnsiTheme="majorHAnsi" w:cstheme="majorHAnsi"/>
              </w:rPr>
              <w:t>JOHANSON MEDIL</w:t>
            </w:r>
          </w:p>
        </w:tc>
        <w:tc>
          <w:tcPr>
            <w:tcW w:w="2615" w:type="dxa"/>
          </w:tcPr>
          <w:p w14:paraId="52E4D84E" w14:textId="77777777" w:rsidR="00311C1A" w:rsidRPr="00120C32" w:rsidRDefault="00311C1A"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8920C00" wp14:editId="45E34918">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304B1AA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C4B3FBB" w14:textId="77777777" w:rsidR="00311C1A" w:rsidRPr="00120C32" w:rsidRDefault="00311C1A" w:rsidP="00B52F39">
            <w:pPr>
              <w:rPr>
                <w:rFonts w:asciiTheme="majorHAnsi" w:hAnsiTheme="majorHAnsi" w:cstheme="majorHAnsi"/>
              </w:rPr>
            </w:pPr>
            <w:r>
              <w:rPr>
                <w:rFonts w:asciiTheme="majorHAnsi" w:hAnsiTheme="majorHAnsi" w:cstheme="majorHAnsi"/>
              </w:rPr>
              <w:br/>
              <w:br/>
            </w:r>
          </w:p>
        </w:tc>
      </w:tr>
      <w:tr w:rsidR="00311C1A" w:rsidRPr="00120C32" w14:paraId="7448CA42" w14:textId="77777777" w:rsidTr="00B52F39">
        <w:trPr>
          <w:trHeight w:val="1201"/>
        </w:trPr>
        <w:tc>
          <w:tcPr>
            <w:tcW w:w="1816" w:type="dxa"/>
            <w:vAlign w:val="center"/>
          </w:tcPr>
          <w:p w14:paraId="7EE8E0C8" w14:textId="77777777" w:rsidR="00311C1A" w:rsidRPr="00120C32" w:rsidRDefault="00311C1A"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47044A2C" w14:textId="77777777" w:rsidR="00311C1A" w:rsidRPr="007A3939" w:rsidRDefault="00311C1A" w:rsidP="00B52F39">
            <w:pPr>
              <w:rPr>
                <w:rFonts w:asciiTheme="majorHAnsi" w:hAnsiTheme="majorHAnsi" w:cstheme="majorHAnsi"/>
              </w:rPr>
            </w:pPr>
            <w:r>
              <w:rPr>
                <w:rFonts w:asciiTheme="majorHAnsi" w:hAnsiTheme="majorHAnsi" w:cstheme="majorHAnsi"/>
              </w:rPr>
              <w:t>XANDERS OLARTE</w:t>
            </w:r>
          </w:p>
        </w:tc>
        <w:tc>
          <w:tcPr>
            <w:tcW w:w="2615" w:type="dxa"/>
          </w:tcPr>
          <w:p w14:paraId="0A9E5B05" w14:textId="77777777" w:rsidR="00311C1A" w:rsidRPr="00120C32" w:rsidRDefault="00311C1A" w:rsidP="00B52F39">
            <w:pPr>
              <w:rPr>
                <w:rFonts w:asciiTheme="majorHAnsi" w:hAnsiTheme="majorHAnsi" w:cstheme="majorHAnsi"/>
                <w:color w:val="030712"/>
              </w:rPr>
            </w:pPr>
          </w:p>
        </w:tc>
        <w:tc>
          <w:tcPr>
            <w:tcW w:w="709" w:type="dxa"/>
            <w:vAlign w:val="center"/>
          </w:tcPr>
          <w:p w14:paraId="78168AE8" w14:textId="77777777" w:rsidR="00311C1A" w:rsidRPr="00120C32" w:rsidRDefault="00311C1A"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13DBDA0C" w14:textId="77777777" w:rsidR="00311C1A" w:rsidRDefault="00311C1A" w:rsidP="00B52F39">
            <w:pPr>
              <w:rPr>
                <w:rFonts w:asciiTheme="majorHAnsi" w:hAnsiTheme="majorHAnsi" w:cstheme="majorHAnsi"/>
              </w:rPr>
            </w:pPr>
          </w:p>
        </w:tc>
      </w:tr>
      <w:tr w:rsidR="00311C1A" w:rsidRPr="00120C32" w14:paraId="4004F87F" w14:textId="77777777" w:rsidTr="00B52F39">
        <w:trPr>
          <w:trHeight w:val="408"/>
        </w:trPr>
        <w:tc>
          <w:tcPr>
            <w:tcW w:w="1816" w:type="dxa"/>
            <w:vAlign w:val="center"/>
          </w:tcPr>
          <w:p w14:paraId="27844641" w14:textId="77777777" w:rsidR="00311C1A" w:rsidRPr="00120C32" w:rsidRDefault="00311C1A"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18880442" w14:textId="77777777" w:rsidR="00311C1A" w:rsidRPr="00120C32" w:rsidRDefault="00311C1A"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351806E2" w14:textId="77777777" w:rsidR="00311C1A" w:rsidRPr="00120C32" w:rsidRDefault="00311C1A" w:rsidP="00B52F39">
            <w:pPr>
              <w:rPr>
                <w:rFonts w:asciiTheme="majorHAnsi" w:hAnsiTheme="majorHAnsi" w:cstheme="majorHAnsi"/>
                <w:color w:val="030712"/>
              </w:rPr>
            </w:pPr>
          </w:p>
        </w:tc>
        <w:tc>
          <w:tcPr>
            <w:tcW w:w="709" w:type="dxa"/>
            <w:vAlign w:val="center"/>
          </w:tcPr>
          <w:p w14:paraId="75CCDAB3"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EEEF39F"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r w:rsidR="00311C1A" w:rsidRPr="00120C32" w14:paraId="3F47F330" w14:textId="77777777" w:rsidTr="00B52F39">
        <w:trPr>
          <w:trHeight w:val="481"/>
        </w:trPr>
        <w:tc>
          <w:tcPr>
            <w:tcW w:w="1816" w:type="dxa"/>
            <w:vAlign w:val="center"/>
          </w:tcPr>
          <w:p w14:paraId="19BE02E5"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2981CE1B" w14:textId="20D2C522" w:rsidR="00311C1A" w:rsidRPr="00120C32" w:rsidRDefault="00CE185A" w:rsidP="00B52F39">
            <w:pPr>
              <w:rPr>
                <w:rFonts w:asciiTheme="majorHAnsi" w:hAnsiTheme="majorHAnsi" w:cstheme="majorHAnsi"/>
              </w:rPr>
            </w:pPr>
            <w:r>
              <w:rPr>
                <w:rFonts w:asciiTheme="majorHAnsi" w:hAnsiTheme="majorHAnsi" w:cstheme="majorHAnsi"/>
                <w:noProof/>
              </w:rPr>
              <w:fldChar w:fldCharType="begin"/>
              <w:instrText xml:space="preserve"> MERGEFIELD IMMEDIATE_MANAGER </w:instrText>
              <w:fldChar w:fldCharType="separate"/>
              <w:t>«IMMEDIATE_MANAGER»</w:t>
              <w:fldChar w:fldCharType="end"/>
            </w:r>
          </w:p>
        </w:tc>
        <w:tc>
          <w:tcPr>
            <w:tcW w:w="2615" w:type="dxa"/>
          </w:tcPr>
          <w:p w14:paraId="73CC9D26" w14:textId="77777777" w:rsidR="00311C1A" w:rsidRPr="00120C32" w:rsidRDefault="00311C1A" w:rsidP="00B52F39">
            <w:pPr>
              <w:rPr>
                <w:rFonts w:asciiTheme="majorHAnsi" w:hAnsiTheme="majorHAnsi" w:cstheme="majorHAnsi"/>
                <w:color w:val="030712"/>
              </w:rPr>
            </w:pPr>
          </w:p>
        </w:tc>
        <w:tc>
          <w:tcPr>
            <w:tcW w:w="709" w:type="dxa"/>
            <w:vAlign w:val="center"/>
          </w:tcPr>
          <w:p w14:paraId="0BB5B59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550516C9"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bl>
    <w:p w14:paraId="7E4B70DE" w14:textId="200D419F" w:rsidR="00D16B75" w:rsidRPr="00311C1A" w:rsidRDefault="00D16B75" w:rsidP="00311C1A">
      <w:pPr>
        <w:pStyle w:val="Default"/>
        <w:jc w:val="both"/>
        <w:rPr>
          <w:rFonts w:asciiTheme="minorHAnsi" w:hAnsiTheme="minorHAnsi" w:cstheme="minorHAnsi"/>
          <w:b/>
          <w:bCs/>
          <w:sz w:val="22"/>
          <w:szCs w:val="22"/>
        </w:rPr>
      </w:pPr>
    </w:p>
    <w:p w14:paraId="4532B32E" w14:textId="1EC76C60" w:rsidR="00D16B75" w:rsidRDefault="00D16B75" w:rsidP="00D16B75">
      <w:pPr>
        <w:pStyle w:val="Default"/>
        <w:ind w:left="-567"/>
        <w:jc w:val="both"/>
        <w:rPr>
          <w:rFonts w:asciiTheme="minorHAnsi" w:hAnsiTheme="minorHAnsi" w:cstheme="minorHAnsi"/>
          <w:b/>
          <w:bCs/>
          <w:i/>
          <w:iCs/>
          <w:sz w:val="22"/>
          <w:szCs w:val="22"/>
        </w:rPr>
      </w:pPr>
    </w:p>
    <w:p w14:paraId="2EA5AD56" w14:textId="0556DAB4" w:rsidR="00D16B75" w:rsidRPr="00D16B75" w:rsidRDefault="00D16B75"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489585B0" wp14:editId="52C41680">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C30A8E4">
              <v:line id="Straight Connector 7"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28.35pt,13.95pt" to="69.65pt,13.95pt" w14:anchorId="46CCB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BN94HM3wAAAAkBAAAPAAAAZHJzL2Rvd25yZXYueG1sTI+x bsIwEIb3SryDdUjdwCm0AdI4CKF2qbokZWg3Ex9x1PgcYoekb18jhna8u0//fX+6HU3DLti52pKA h3kEDKm0qqZKwOHjdbYG5rwkJRtLKOAHHWyzyV0qE2UHyvFS+IqFEHKJFKC9bxPOXanRSDe3LVK4 nWxnpA9jV3HVySGEm4YvoijmRtYUPmjZ4l5j+V30RsDb+d0dHuP8Jf88r4vh69TryqIQ99Nx9wzM 4+j/YLjqB3XIgtPR9qQcawTMnuJVQAUsVhtgV2C5WQI73hY8S/n/BtkvAAAA//8DAFBLAQItABQA BgAIAAAAIQC2gziS/gAAAOEBAAATAAAAAAAAAAAAAAAAAAAAAABbQ29udGVudF9UeXBlc10ueG1s UEsBAi0AFAAGAAgAAAAhADj9If/WAAAAlAEAAAsAAAAAAAAAAAAAAAAALwEAAF9yZWxzLy5yZWxz UEsBAi0AFAAGAAgAAAAhAGWrAnqxAQAA1AMAAA4AAAAAAAAAAAAAAAAALgIAAGRycy9lMm9Eb2Mu eG1sUEsBAi0AFAAGAAgAAAAhAE33gczfAAAACQEAAA8AAAAAAAAAAAAAAAAACwQAAGRycy9kb3du cmV2LnhtbFBLBQYAAAAABAAEAPMAAAAXBQAAAAA= "/>
            </w:pict>
          </mc:Fallback>
        </mc:AlternateContent>
      </w:r>
    </w:p>
    <w:p w14:paraId="2BFD20EE" w14:textId="2FD7321E" w:rsidR="00170769" w:rsidRPr="00D16B75" w:rsidRDefault="00D16B75" w:rsidP="00D16B75">
      <w:pPr>
        <w:ind w:left="-567"/>
      </w:pPr>
      <w:r>
        <w:rPr>
          <w:rFonts w:cstheme="minorHAnsi"/>
          <w:noProof/>
        </w:rPr>
        <mc:AlternateContent>
          <mc:Choice Requires="wps">
            <w:drawing>
              <wp:anchor distT="0" distB="0" distL="114300" distR="114300" simplePos="0" relativeHeight="251680768" behindDoc="0" locked="0" layoutInCell="1" allowOverlap="1" wp14:anchorId="25D8066D" wp14:editId="5D79113A">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061B9AC8">
              <v:line id="Straight Connector 7"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323.35pt,.85pt" to="421.35pt,.85pt" w14:anchorId="312E9C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ALzFl22gAAAAcBAAAPAAAAZHJzL2Rvd25yZXYueG1sTI5B T4QwEIXvJv6HZky8ucUNQYKUjTF6MV7APeitS2cpkU5ZWhb8945e9DTv5b28+crd6gZxxin0nhTc bhIQSK03PXUK9m/PNzmIEDUZPXhCBV8YYFddXpS6MH6hGs9N7ASPUCi0AhvjWEgZWotOh40fkTg7 +snpyHbqpJn0wuNukNskyaTTPfEHq0d8tNh+NrNT8HJ6Dfs0q5/q91PeLB/H2XYelbq+Wh/uQURc 418ZfvAZHSpmOviZTBCDgizN7rjKAR/O83TL4vDrZVXK//zVNwAAAP//AwBQSwECLQAUAAYACAAA ACEAtoM4kv4AAADhAQAAEwAAAAAAAAAAAAAAAAAAAAAAW0NvbnRlbnRfVHlwZXNdLnhtbFBLAQIt ABQABgAIAAAAIQA4/SH/1gAAAJQBAAALAAAAAAAAAAAAAAAAAC8BAABfcmVscy8ucmVsc1BLAQIt ABQABgAIAAAAIQBlqwJ6sQEAANQDAAAOAAAAAAAAAAAAAAAAAC4CAABkcnMvZTJvRG9jLnhtbFBL AQItABQABgAIAAAAIQALzFl22gAAAAcBAAAPAAAAAAAAAAAAAAAAAAsEAABkcnMvZG93bnJldi54 bWxQSwUGAAAAAAQABADzAAAAEgUAAAAA "/>
            </w:pict>
          </mc:Fallback>
        </mc:AlternateContent>
      </w:r>
      <w:r>
        <w:rPr>
          <w:rFonts w:cstheme="minorHAnsi"/>
        </w:rPr>
        <w:fldChar w:fldCharType="begin"/>
        <w:instrText xml:space="preserve"> MERGEFIELD EMPLOYEE_NAME </w:instrText>
        <w:fldChar w:fldCharType="separate"/>
      </w:r>
      <w:r>
        <w:rPr>
          <w:rFonts w:cstheme="minorHAnsi"/>
          <w:noProof/>
        </w:rPr>
        <w:t>«EMPLOYEE_NAME»</w:t>
      </w:r>
      <w:r>
        <w:rPr>
          <w:rFonts w:cstheme="minorHAnsi"/>
        </w:rPr>
        <w:fldChar w:fldCharType="end"/>
        <w:tab/>
        <w:tab/>
        <w:tab/>
        <w:tab/>
        <w:tab/>
        <w:tab/>
        <w:tab/>
        <w:t>Date:</w:t>
      </w:r>
    </w:p>
    <w:p w14:paraId="7AA826A6" w14:textId="77777777" w:rsidR="00311C1A" w:rsidRDefault="00311C1A" w:rsidP="00170769">
      <w:pPr>
        <w:tabs>
          <w:tab w:val="left" w:pos="7713"/>
        </w:tabs>
      </w:pPr>
    </w:p>
    <w:p w14:paraId="76D7305C" w14:textId="57D62D27" w:rsidR="00170769" w:rsidRDefault="00170769" w:rsidP="00170769">
      <w:pPr>
        <w:tabs>
          <w:tab w:val="left" w:pos="7713"/>
        </w:tabs>
      </w:pPr>
      <w:r>
        <w:tab/>
      </w:r>
    </w:p>
    <w:p w14:paraId="58028254" w14:textId="77777777" w:rsidR="00311C1A" w:rsidRPr="00311C1A" w:rsidRDefault="00311C1A" w:rsidP="00311C1A">
      <w:pPr>
        <w:rPr>
          <w:lang w:val="en-PH"/>
        </w:rPr>
      </w:pPr>
    </w:p>
    <w:p w14:paraId="2F17B222" w14:textId="77777777" w:rsidR="00311C1A" w:rsidRPr="00311C1A" w:rsidRDefault="00311C1A" w:rsidP="00311C1A">
      <w:pPr>
        <w:rPr>
          <w:lang w:val="en-PH"/>
        </w:rPr>
      </w:pPr>
    </w:p>
    <w:p w14:paraId="5E2E30A1" w14:textId="77777777" w:rsidR="00311C1A" w:rsidRDefault="00311C1A" w:rsidP="00311C1A"/>
    <w:p w14:paraId="537CC5FA" w14:textId="40059E88" w:rsidR="00311C1A" w:rsidRPr="00311C1A" w:rsidRDefault="00311C1A"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608D" w14:textId="77777777" w:rsidR="002B4145" w:rsidRDefault="002B4145" w:rsidP="00120C32">
      <w:pPr>
        <w:spacing w:after="0" w:line="240" w:lineRule="auto"/>
      </w:pPr>
      <w:r>
        <w:separator/>
      </w:r>
    </w:p>
  </w:endnote>
  <w:endnote w:type="continuationSeparator" w:id="0">
    <w:p w14:paraId="46E9BE18" w14:textId="77777777" w:rsidR="002B4145" w:rsidRDefault="002B4145" w:rsidP="0012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22D9" w14:textId="6CEBCA4F" w:rsidR="00A9279E" w:rsidRDefault="00A9279E" w:rsidP="00A9279E">
    <w:pPr>
      <w:pStyle w:val="Footer"/>
      <w:rPr>
        <w:noProof/>
      </w:rPr>
    </w:pPr>
  </w:p>
  <w:p w14:paraId="71466735" w14:textId="2CBD1816" w:rsidR="00120C32" w:rsidRPr="00A9279E" w:rsidRDefault="00EC1873"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5E713D04" wp14:editId="408682F9">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00A9279E" w:rsidRPr="00A9279E">
      <w:rPr>
        <w:rFonts w:ascii="Poppins" w:hAnsi="Poppins" w:cs="Poppins"/>
        <w:noProof/>
      </w:rPr>
      <w:t>HUMAN RESOURCES DEPARTMENT</w:t>
    </w:r>
  </w:p>
  <w:p w14:paraId="38FF227F" w14:textId="795EBCC7" w:rsidR="006F6007" w:rsidRDefault="006F6007" w:rsidP="006F6007">
    <w:pPr>
      <w:pStyle w:val="Footer"/>
    </w:pPr>
  </w:p>
  <w:p w14:paraId="0E37AFB4" w14:textId="4932BAE2" w:rsidR="00A9279E" w:rsidRDefault="00A9279E" w:rsidP="006F6007">
    <w:pPr>
      <w:pStyle w:val="Footer"/>
    </w:pPr>
  </w:p>
  <w:p w14:paraId="337B1447" w14:textId="77777777" w:rsidR="00A9279E" w:rsidRPr="006F6007" w:rsidRDefault="00A9279E"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4E60" w14:textId="77777777" w:rsidR="002B4145" w:rsidRDefault="002B4145" w:rsidP="00120C32">
      <w:pPr>
        <w:spacing w:after="0" w:line="240" w:lineRule="auto"/>
      </w:pPr>
      <w:r>
        <w:separator/>
      </w:r>
    </w:p>
  </w:footnote>
  <w:footnote w:type="continuationSeparator" w:id="0">
    <w:p w14:paraId="451492C2" w14:textId="77777777" w:rsidR="002B4145" w:rsidRDefault="002B4145" w:rsidP="00120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2026$'`"/>
    <w:dataSource r:id="rId1"/>
    <w:odso>
      <w:udl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2026$'"/>
      <w:src r:id="rId2"/>
      <w:colDelim w:val="9"/>
      <w:type w:val="database"/>
      <w:fHdr/>
      <w:fieldMapData>
        <w:column w:val="0"/>
        <w:lid w:val="en-PH"/>
      </w:fieldMapData>
      <w:fieldMapData>
        <w:type w:val="dbColumn"/>
        <w:name w:val="POSITION"/>
        <w:mappedName w:val="Courtesy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POSITION"/>
        <w:mappedName w:val="Job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DEPARTMENT"/>
        <w:mappedName w:val="Department"/>
        <w:column w:val="3"/>
        <w:lid w:val="en-PH"/>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FE"/>
    <w:rsid w:val="00003E63"/>
    <w:rsid w:val="00003FB3"/>
    <w:rsid w:val="00021591"/>
    <w:rsid w:val="00024758"/>
    <w:rsid w:val="00027D47"/>
    <w:rsid w:val="00034616"/>
    <w:rsid w:val="000508A7"/>
    <w:rsid w:val="0006063C"/>
    <w:rsid w:val="000750F2"/>
    <w:rsid w:val="000A11DB"/>
    <w:rsid w:val="000E582E"/>
    <w:rsid w:val="0010284A"/>
    <w:rsid w:val="00120C32"/>
    <w:rsid w:val="00132BEC"/>
    <w:rsid w:val="00146C31"/>
    <w:rsid w:val="0015074B"/>
    <w:rsid w:val="00155E3B"/>
    <w:rsid w:val="00170769"/>
    <w:rsid w:val="001811BB"/>
    <w:rsid w:val="00183B8C"/>
    <w:rsid w:val="001C4026"/>
    <w:rsid w:val="001C6615"/>
    <w:rsid w:val="001E0008"/>
    <w:rsid w:val="001E4662"/>
    <w:rsid w:val="001F31EE"/>
    <w:rsid w:val="00214511"/>
    <w:rsid w:val="00215B44"/>
    <w:rsid w:val="0021745D"/>
    <w:rsid w:val="002337B5"/>
    <w:rsid w:val="00254B84"/>
    <w:rsid w:val="00290CC8"/>
    <w:rsid w:val="00295FC8"/>
    <w:rsid w:val="0029639D"/>
    <w:rsid w:val="002A4CCF"/>
    <w:rsid w:val="002B4145"/>
    <w:rsid w:val="0031058C"/>
    <w:rsid w:val="00311C1A"/>
    <w:rsid w:val="0032607D"/>
    <w:rsid w:val="00326F90"/>
    <w:rsid w:val="00346E7E"/>
    <w:rsid w:val="003509DC"/>
    <w:rsid w:val="003661CC"/>
    <w:rsid w:val="00376290"/>
    <w:rsid w:val="003829AC"/>
    <w:rsid w:val="0039664D"/>
    <w:rsid w:val="003A0B04"/>
    <w:rsid w:val="003C4702"/>
    <w:rsid w:val="003C5BC1"/>
    <w:rsid w:val="003C6C71"/>
    <w:rsid w:val="00423187"/>
    <w:rsid w:val="00451FA7"/>
    <w:rsid w:val="00462E04"/>
    <w:rsid w:val="004756B9"/>
    <w:rsid w:val="00490463"/>
    <w:rsid w:val="00496155"/>
    <w:rsid w:val="004B6E2F"/>
    <w:rsid w:val="00513E08"/>
    <w:rsid w:val="00514DB0"/>
    <w:rsid w:val="00520FF2"/>
    <w:rsid w:val="00553320"/>
    <w:rsid w:val="00560765"/>
    <w:rsid w:val="00562A4A"/>
    <w:rsid w:val="00567FBA"/>
    <w:rsid w:val="005C6478"/>
    <w:rsid w:val="005E00CF"/>
    <w:rsid w:val="0062457B"/>
    <w:rsid w:val="00674F80"/>
    <w:rsid w:val="00685AEB"/>
    <w:rsid w:val="00690E1D"/>
    <w:rsid w:val="00691AB6"/>
    <w:rsid w:val="00692A8E"/>
    <w:rsid w:val="0069729F"/>
    <w:rsid w:val="006F6007"/>
    <w:rsid w:val="006F65D2"/>
    <w:rsid w:val="0070311E"/>
    <w:rsid w:val="00734149"/>
    <w:rsid w:val="00742692"/>
    <w:rsid w:val="00773B5F"/>
    <w:rsid w:val="007A3939"/>
    <w:rsid w:val="00803C69"/>
    <w:rsid w:val="00803FF7"/>
    <w:rsid w:val="00861298"/>
    <w:rsid w:val="008A4D3B"/>
    <w:rsid w:val="008A50EB"/>
    <w:rsid w:val="008C6D25"/>
    <w:rsid w:val="0091221A"/>
    <w:rsid w:val="00913616"/>
    <w:rsid w:val="00973FD0"/>
    <w:rsid w:val="00974DA1"/>
    <w:rsid w:val="009A7939"/>
    <w:rsid w:val="009B244E"/>
    <w:rsid w:val="009D3DC2"/>
    <w:rsid w:val="00A068E9"/>
    <w:rsid w:val="00A21018"/>
    <w:rsid w:val="00A223E2"/>
    <w:rsid w:val="00A9279E"/>
    <w:rsid w:val="00A94F0F"/>
    <w:rsid w:val="00AA1D8D"/>
    <w:rsid w:val="00AE7335"/>
    <w:rsid w:val="00B06931"/>
    <w:rsid w:val="00B147BB"/>
    <w:rsid w:val="00B17A8F"/>
    <w:rsid w:val="00B47730"/>
    <w:rsid w:val="00BA5171"/>
    <w:rsid w:val="00BA7C2A"/>
    <w:rsid w:val="00BC2AD7"/>
    <w:rsid w:val="00BC425B"/>
    <w:rsid w:val="00BC4C21"/>
    <w:rsid w:val="00BC7D5A"/>
    <w:rsid w:val="00BD43A5"/>
    <w:rsid w:val="00BE77AA"/>
    <w:rsid w:val="00BE7AEE"/>
    <w:rsid w:val="00BF7176"/>
    <w:rsid w:val="00C64F72"/>
    <w:rsid w:val="00C8628E"/>
    <w:rsid w:val="00CB0664"/>
    <w:rsid w:val="00CC0021"/>
    <w:rsid w:val="00CD1804"/>
    <w:rsid w:val="00CE185A"/>
    <w:rsid w:val="00CF1011"/>
    <w:rsid w:val="00D13D6A"/>
    <w:rsid w:val="00D16B75"/>
    <w:rsid w:val="00D30945"/>
    <w:rsid w:val="00D46896"/>
    <w:rsid w:val="00D6269D"/>
    <w:rsid w:val="00DC6B64"/>
    <w:rsid w:val="00DD0C29"/>
    <w:rsid w:val="00DE4914"/>
    <w:rsid w:val="00DF235E"/>
    <w:rsid w:val="00E0648A"/>
    <w:rsid w:val="00E56825"/>
    <w:rsid w:val="00E762E1"/>
    <w:rsid w:val="00E76617"/>
    <w:rsid w:val="00E8084D"/>
    <w:rsid w:val="00E8097D"/>
    <w:rsid w:val="00E80C10"/>
    <w:rsid w:val="00E82CD3"/>
    <w:rsid w:val="00E969C7"/>
    <w:rsid w:val="00E97041"/>
    <w:rsid w:val="00EA7586"/>
    <w:rsid w:val="00EC1873"/>
    <w:rsid w:val="00F36AF3"/>
    <w:rsid w:val="00FC693F"/>
    <w:rsid w:val="00FC7374"/>
    <w:rsid w:val="00FD4862"/>
    <w:rsid w:val="00FF0E0A"/>
    <w:rsid w:val="143836D2"/>
    <w:rsid w:val="1A1D3A23"/>
    <w:rsid w:val="530CC6C9"/>
    <w:rsid w:val="5783F9D9"/>
    <w:rsid w:val="5BCB0294"/>
    <w:rsid w:val="67766AF0"/>
    <w:rsid w:val="691B2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8BC0EC"/>
  <w14:defaultImageDpi w14:val="300"/>
  <w15:docId w15:val="{2BC3CAD1-0611-4C59-8C3D-98325024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settings.xml.rels><?xml version="1.0" encoding="UTF-8"?><Relationships xmlns="http://schemas.openxmlformats.org/package/2006/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A5171"/>
    <w:rsid w:val="00BC7D5A"/>
    <w:rsid w:val="00D84326"/>
    <w:rsid w:val="00E03F85"/>
    <w:rsid w:val="00E809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411</Words>
  <Characters>2347</Characters>
  <Application>Microsoft Office Word</Application>
  <DocSecurity>0</DocSecurity>
  <Lines>19</Lines>
  <Paragraphs>5</Paragraphs>
  <ScaleCrop>false</ScaleCrop>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Johanson Medil</cp:lastModifiedBy>
  <cp:revision>4</cp:revision>
  <cp:lastPrinted>2026-01-27T02:52:00Z</cp:lastPrinted>
  <dcterms:created xsi:type="dcterms:W3CDTF">2026-03-06T10:58:00Z</dcterms:created>
  <dcterms:modified xsi:type="dcterms:W3CDTF">2026-03-06T11:30:00Z</dcterms:modified>
  <cp:category/>
</cp:coreProperties>
</file>