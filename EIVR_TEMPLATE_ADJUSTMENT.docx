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7375" w14:textId="77777777" w:rsidR="00DE4158" w:rsidRDefault="00DE4158"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6B267376" w14:textId="77777777" w:rsidR="00DE4158" w:rsidRPr="00D16B75" w:rsidRDefault="00DE4158"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6B2673CB" wp14:editId="6B2673CC">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E54E0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8pt" to="48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" strokecolor="#4f81bd [3204]" strokeweight="2pt">
                <v:shadow on="t" color="black" opacity="24903f" origin=",.5" offset="0,.55556mm"/>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6B26737B" w14:textId="77777777" w:rsidTr="00120C32">
        <w:trPr>
          <w:trHeight w:val="474"/>
        </w:trPr>
        <w:tc>
          <w:tcPr>
            <w:tcW w:w="2551" w:type="dxa"/>
            <w:vAlign w:val="center"/>
          </w:tcPr>
          <w:p w14:paraId="6B267377" w14:textId="77777777" w:rsidR="00DE4158" w:rsidRPr="00120C32" w:rsidRDefault="00DE4158" w:rsidP="00021591">
            <w:r>
              <w:rPr>
                <w:rFonts w:cs="Arial"/>
                <w:color w:val="030712"/>
              </w:rPr>
              <w:t>Date Filed</w:t>
            </w:r>
          </w:p>
        </w:tc>
        <w:tc>
          <w:tcPr>
            <w:tcW w:w="2551" w:type="dxa"/>
            <w:vAlign w:val="center"/>
          </w:tcPr>
          <w:p w14:paraId="6B267378" w14:textId="438D5803" w:rsidR="00DE4158" w:rsidRPr="00120C32" w:rsidRDefault="00792A27" w:rsidP="00021591">
            <w:r>
              <w:rPr>
                <w:noProof/>
              </w:rPr>
              <w:fldChar w:fldCharType="begin"/>
            </w:r>
            <w:r>
              <w:rPr>
                <w:noProof/>
              </w:rPr>
              <w:instrText xml:space="preserve"> MERGEFIELD EMPLOYEE_NAME </w:instrText>
            </w:r>
            <w:r>
              <w:rPr>
                <w:noProof/>
              </w:rPr>
              <w:fldChar w:fldCharType="separate"/>
            </w:r>
            <w:r>
              <w:rPr>
                <w:noProof/>
              </w:rPr>
              <w:t>«</w:t>
            </w:r>
            <w:r>
              <w:rPr>
                <w:noProof/>
              </w:rPr>
              <w:t>DATE</w:t>
            </w:r>
            <w:r>
              <w:rPr>
                <w:noProof/>
              </w:rPr>
              <w:t>»</w:t>
            </w:r>
            <w:r>
              <w:rPr>
                <w:noProof/>
              </w:rPr>
              <w:fldChar w:fldCharType="end"/>
            </w:r>
          </w:p>
        </w:tc>
        <w:tc>
          <w:tcPr>
            <w:tcW w:w="2552" w:type="dxa"/>
            <w:vAlign w:val="center"/>
          </w:tcPr>
          <w:p w14:paraId="6B267379" w14:textId="77777777" w:rsidR="00DE4158" w:rsidRPr="00120C32" w:rsidRDefault="00DE4158" w:rsidP="00021591">
            <w:r>
              <w:rPr>
                <w:rFonts w:cs="Arial"/>
                <w:color w:val="030712"/>
              </w:rPr>
              <w:t>Department</w:t>
            </w:r>
          </w:p>
        </w:tc>
        <w:tc>
          <w:tcPr>
            <w:tcW w:w="2552" w:type="dxa"/>
            <w:vAlign w:val="center"/>
          </w:tcPr>
          <w:p w14:paraId="6B26737A" w14:textId="77777777" w:rsidR="00DE4158" w:rsidRPr="00120C32" w:rsidRDefault="00DE4158" w:rsidP="00021591">
            <w:r>
              <w:rPr>
                <w:noProof/>
              </w:rPr>
              <w:fldChar w:fldCharType="begin"/>
            </w:r>
            <w:r>
              <w:rPr>
                <w:noProof/>
              </w:rPr>
              <w:instrText xml:space="preserve"> MERGEFIELD DEPARTMENT </w:instrText>
            </w:r>
            <w:r>
              <w:rPr>
                <w:noProof/>
              </w:rPr>
              <w:fldChar w:fldCharType="separate"/>
            </w:r>
            <w:r>
              <w:rPr>
                <w:noProof/>
              </w:rPr>
              <w:t>«DEPARTMENT»</w:t>
            </w:r>
            <w:r>
              <w:rPr>
                <w:noProof/>
              </w:rPr>
              <w:fldChar w:fldCharType="end"/>
            </w:r>
          </w:p>
        </w:tc>
      </w:tr>
      <w:tr w:rsidR="00021591" w:rsidRPr="00120C32" w14:paraId="6B267380" w14:textId="77777777" w:rsidTr="00120C32">
        <w:trPr>
          <w:trHeight w:val="359"/>
        </w:trPr>
        <w:tc>
          <w:tcPr>
            <w:tcW w:w="2551" w:type="dxa"/>
            <w:vAlign w:val="center"/>
          </w:tcPr>
          <w:p w14:paraId="6B26737C" w14:textId="77777777" w:rsidR="00DE4158" w:rsidRPr="00120C32" w:rsidRDefault="00DE4158" w:rsidP="00021591">
            <w:r>
              <w:rPr>
                <w:rFonts w:cs="Arial"/>
                <w:color w:val="030712"/>
              </w:rPr>
              <w:t>Employee Name</w:t>
            </w:r>
          </w:p>
        </w:tc>
        <w:tc>
          <w:tcPr>
            <w:tcW w:w="2551" w:type="dxa"/>
            <w:vAlign w:val="center"/>
          </w:tcPr>
          <w:p w14:paraId="6B26737D" w14:textId="77777777" w:rsidR="00DE4158" w:rsidRPr="00120C32" w:rsidRDefault="00DE4158" w:rsidP="00021591">
            <w:r>
              <w:rPr>
                <w:noProof/>
              </w:rPr>
              <w:fldChar w:fldCharType="begin"/>
            </w:r>
            <w:r>
              <w:rPr>
                <w:noProof/>
              </w:rPr>
              <w:instrText xml:space="preserve"> MERGEFIELD EMPLOYEE_NAME </w:instrText>
            </w:r>
            <w:r>
              <w:rPr>
                <w:noProof/>
              </w:rPr>
              <w:fldChar w:fldCharType="separate"/>
            </w:r>
            <w:r>
              <w:rPr>
                <w:noProof/>
              </w:rPr>
              <w:t>«EMPLOYEE_NAME»</w:t>
            </w:r>
            <w:r>
              <w:rPr>
                <w:noProof/>
              </w:rPr>
              <w:fldChar w:fldCharType="end"/>
            </w:r>
          </w:p>
        </w:tc>
        <w:tc>
          <w:tcPr>
            <w:tcW w:w="2552" w:type="dxa"/>
            <w:vAlign w:val="center"/>
          </w:tcPr>
          <w:p w14:paraId="6B26737E" w14:textId="77777777" w:rsidR="00DE4158" w:rsidRPr="00120C32" w:rsidRDefault="00DE4158" w:rsidP="00021591">
            <w:r>
              <w:rPr>
                <w:rFonts w:cs="Arial"/>
                <w:color w:val="030712"/>
              </w:rPr>
              <w:t>Immediate Manager</w:t>
            </w:r>
          </w:p>
        </w:tc>
        <w:tc>
          <w:tcPr>
            <w:tcW w:w="2552" w:type="dxa"/>
            <w:vAlign w:val="center"/>
          </w:tcPr>
          <w:p w14:paraId="6B26737F" w14:textId="77777777" w:rsidR="00DE4158" w:rsidRPr="00120C32" w:rsidRDefault="00DE4158" w:rsidP="00021591">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r>
      <w:tr w:rsidR="00021591" w:rsidRPr="00120C32" w14:paraId="6B267385" w14:textId="77777777" w:rsidTr="00120C32">
        <w:trPr>
          <w:trHeight w:val="474"/>
        </w:trPr>
        <w:tc>
          <w:tcPr>
            <w:tcW w:w="2551" w:type="dxa"/>
            <w:vAlign w:val="center"/>
          </w:tcPr>
          <w:p w14:paraId="6B267381" w14:textId="77777777" w:rsidR="00DE4158" w:rsidRPr="00120C32" w:rsidRDefault="00DE4158" w:rsidP="00021591">
            <w:r>
              <w:rPr>
                <w:rFonts w:cs="Arial"/>
                <w:color w:val="030712"/>
              </w:rPr>
              <w:t>Position</w:t>
            </w:r>
          </w:p>
        </w:tc>
        <w:tc>
          <w:tcPr>
            <w:tcW w:w="2551" w:type="dxa"/>
            <w:vAlign w:val="center"/>
          </w:tcPr>
          <w:p w14:paraId="6B267382" w14:textId="77777777" w:rsidR="00DE4158" w:rsidRPr="00120C32" w:rsidRDefault="00DE4158" w:rsidP="00021591">
            <w:r>
              <w:rPr>
                <w:noProof/>
              </w:rPr>
              <w:fldChar w:fldCharType="begin"/>
            </w:r>
            <w:r>
              <w:rPr>
                <w:noProof/>
              </w:rPr>
              <w:instrText xml:space="preserve"> MERGEFIELD POSITION </w:instrText>
            </w:r>
            <w:r>
              <w:rPr>
                <w:noProof/>
              </w:rPr>
              <w:fldChar w:fldCharType="separate"/>
            </w:r>
            <w:r>
              <w:rPr>
                <w:noProof/>
              </w:rPr>
              <w:t>«POSITION»</w:t>
            </w:r>
            <w:r>
              <w:rPr>
                <w:noProof/>
              </w:rPr>
              <w:fldChar w:fldCharType="end"/>
            </w:r>
          </w:p>
        </w:tc>
        <w:tc>
          <w:tcPr>
            <w:tcW w:w="2552" w:type="dxa"/>
            <w:vAlign w:val="center"/>
          </w:tcPr>
          <w:p w14:paraId="6B267383" w14:textId="77777777" w:rsidR="00DE4158" w:rsidRPr="00120C32" w:rsidRDefault="00DE4158" w:rsidP="00021591">
            <w:r>
              <w:rPr>
                <w:rFonts w:cs="Arial"/>
                <w:color w:val="030712"/>
              </w:rPr>
              <w:t>Position</w:t>
            </w:r>
          </w:p>
        </w:tc>
        <w:tc>
          <w:tcPr>
            <w:tcW w:w="2552" w:type="dxa"/>
            <w:vAlign w:val="center"/>
          </w:tcPr>
          <w:p w14:paraId="6B267384" w14:textId="77777777" w:rsidR="00DE4158" w:rsidRPr="00120C32" w:rsidRDefault="00DE4158" w:rsidP="00021591">
            <w:r>
              <w:fldChar w:fldCharType="begin"/>
            </w:r>
            <w:r>
              <w:instrText xml:space="preserve"> MERGEFIELD POSITION1 </w:instrText>
            </w:r>
            <w:r>
              <w:fldChar w:fldCharType="separate"/>
            </w:r>
            <w:r>
              <w:rPr>
                <w:noProof/>
              </w:rPr>
              <w:t>«POSITION1»</w:t>
            </w:r>
            <w:r>
              <w:rPr>
                <w:noProof/>
              </w:rPr>
              <w:fldChar w:fldCharType="end"/>
            </w:r>
          </w:p>
        </w:tc>
      </w:tr>
    </w:tbl>
    <w:p w14:paraId="6B267386" w14:textId="77777777" w:rsidR="00DE4158" w:rsidRPr="00742692" w:rsidRDefault="00DE4158" w:rsidP="00120C32">
      <w:pPr>
        <w:spacing w:after="0"/>
      </w:pPr>
    </w:p>
    <w:p w14:paraId="6B267387" w14:textId="77777777" w:rsidR="00DE4158" w:rsidRPr="00E969C7" w:rsidRDefault="00DE4158"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6B2673CD" wp14:editId="6B2673CE">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1CACC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6B267388" w14:textId="77777777" w:rsidR="00DE4158" w:rsidRDefault="00DE4158" w:rsidP="00742692">
      <w:pPr>
        <w:spacing w:after="0"/>
        <w:ind w:left="-567"/>
        <w:rPr>
          <w:rFonts w:cstheme="minorHAnsi"/>
        </w:rPr>
      </w:pPr>
    </w:p>
    <w:p w14:paraId="6B267389" w14:textId="77777777" w:rsidR="00DE4158" w:rsidRDefault="00DE4158" w:rsidP="5783F9D9">
      <w:pPr>
        <w:spacing w:after="0"/>
        <w:ind w:left="-567"/>
        <w:rPr>
          <w:rFonts w:asciiTheme="majorHAnsi" w:hAnsiTheme="majorHAnsi" w:cstheme="majorBidi"/>
          <w:b/>
          <w:bCs/>
          <w:color w:val="000000" w:themeColor="text1"/>
        </w:rPr>
      </w:pPr>
      <w:r>
        <w:t>Payroll Adjustment – Forgot to Login/Logout, Travelling to Client, or Marked ABSENT/Invalid that required payroll adjustment.</w:t>
      </w:r>
    </w:p>
    <w:p w14:paraId="6B26738A" w14:textId="77777777" w:rsidR="00DE4158" w:rsidRDefault="00DE4158" w:rsidP="00021591">
      <w:pPr>
        <w:spacing w:after="0"/>
        <w:ind w:left="-567"/>
        <w:rPr>
          <w:rFonts w:asciiTheme="majorHAnsi" w:hAnsiTheme="majorHAnsi" w:cstheme="majorHAnsi"/>
          <w:b/>
          <w:bCs/>
          <w:color w:val="000000" w:themeColor="text1"/>
        </w:rPr>
      </w:pPr>
    </w:p>
    <w:p w14:paraId="6B26738B" w14:textId="77777777" w:rsidR="00DE4158" w:rsidRDefault="00DE4158" w:rsidP="00E969C7">
      <w:pPr>
        <w:spacing w:after="0"/>
        <w:ind w:left="-567"/>
        <w:rPr>
          <w:rFonts w:cstheme="minorHAnsi"/>
        </w:rPr>
      </w:pPr>
      <w:r>
        <w:t>Total Number of Adjustments for the Month of «MONTH» :   «TOTAL»</w:t>
      </w:r>
    </w:p>
    <w:p w14:paraId="6B26738C" w14:textId="77777777" w:rsidR="00DE4158" w:rsidRDefault="00DE4158" w:rsidP="00E969C7">
      <w:pPr>
        <w:spacing w:after="0"/>
        <w:ind w:left="-567"/>
        <w:rPr>
          <w:rFonts w:asciiTheme="majorHAnsi" w:hAnsiTheme="majorHAnsi" w:cstheme="majorHAnsi"/>
          <w:color w:val="000000" w:themeColor="text1"/>
        </w:rPr>
      </w:pPr>
      <w:r>
        <w:rPr>
          <w:b/>
        </w:rPr>
        <w:t>Breakdown of Adjustments:</w:t>
      </w:r>
    </w:p>
    <w:p w14:paraId="6B26738D" w14:textId="77777777" w:rsidR="00DE4158" w:rsidRDefault="00DE4158" w:rsidP="00E969C7">
      <w:pPr>
        <w:spacing w:after="0"/>
        <w:ind w:left="-567"/>
        <w:rPr>
          <w:rFonts w:asciiTheme="majorHAnsi" w:hAnsiTheme="majorHAnsi" w:cstheme="majorHAnsi"/>
          <w:color w:val="000000" w:themeColor="text1"/>
        </w:rPr>
      </w:pPr>
      <w:r>
        <w:t>«BREAKDOWN»</w:t>
      </w:r>
    </w:p>
    <w:p w14:paraId="6B26738E" w14:textId="77777777" w:rsidR="00DE4158" w:rsidRDefault="00DE4158" w:rsidP="00E969C7">
      <w:pPr>
        <w:spacing w:after="0"/>
        <w:ind w:left="-567"/>
        <w:rPr>
          <w:rFonts w:asciiTheme="majorHAnsi" w:hAnsiTheme="majorHAnsi" w:cstheme="majorHAnsi"/>
          <w:color w:val="000000" w:themeColor="text1"/>
        </w:rPr>
      </w:pPr>
    </w:p>
    <w:p w14:paraId="6B26738F" w14:textId="77777777" w:rsidR="00DE4158" w:rsidRDefault="00DE4158" w:rsidP="00E969C7">
      <w:pPr>
        <w:spacing w:after="0"/>
        <w:ind w:left="-567"/>
        <w:rPr>
          <w:rFonts w:asciiTheme="majorHAnsi" w:hAnsiTheme="majorHAnsi" w:cstheme="majorHAnsi"/>
          <w:color w:val="000000" w:themeColor="text1"/>
        </w:rPr>
      </w:pPr>
    </w:p>
    <w:p w14:paraId="6B267390" w14:textId="77777777" w:rsidR="00DE4158" w:rsidRDefault="00DE4158" w:rsidP="00D16B75">
      <w:pPr>
        <w:spacing w:after="0"/>
        <w:jc w:val="both"/>
        <w:rPr>
          <w:sz w:val="18"/>
          <w:szCs w:val="18"/>
        </w:rPr>
      </w:pPr>
    </w:p>
    <w:p w14:paraId="6B267391" w14:textId="77777777" w:rsidR="00DE4158" w:rsidRPr="00120C32" w:rsidRDefault="00DE4158"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6B2673CF" wp14:editId="6B2673D0">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120A2D2" id="Straight Connector 1"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6B267392" w14:textId="77777777" w:rsidR="00DE4158" w:rsidRPr="00120C32" w:rsidRDefault="00DE4158"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6B267393" w14:textId="77777777" w:rsidR="00DE4158" w:rsidRDefault="00DE4158" w:rsidP="00D16B75">
      <w:pPr>
        <w:spacing w:after="0"/>
        <w:jc w:val="both"/>
        <w:rPr>
          <w:sz w:val="18"/>
          <w:szCs w:val="18"/>
        </w:rPr>
      </w:pPr>
    </w:p>
    <w:p w14:paraId="6B267394" w14:textId="77777777" w:rsidR="00DE4158" w:rsidRDefault="00DE4158" w:rsidP="00D16B75">
      <w:pPr>
        <w:spacing w:after="0"/>
        <w:jc w:val="both"/>
        <w:rPr>
          <w:sz w:val="18"/>
          <w:szCs w:val="18"/>
        </w:rPr>
      </w:pPr>
    </w:p>
    <w:p w14:paraId="6B267395" w14:textId="77777777" w:rsidR="00DE4158" w:rsidRPr="00120C32" w:rsidRDefault="00DE4158"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6B2673D1" wp14:editId="6B2673D2">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082CDB"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r>
      <w:r>
        <w:rPr>
          <w:rFonts w:asciiTheme="majorHAnsi" w:hAnsiTheme="majorHAnsi" w:cstheme="majorHAnsi"/>
          <w:b/>
          <w:bCs/>
          <w:sz w:val="28"/>
          <w:szCs w:val="28"/>
        </w:rPr>
        <w:br/>
      </w:r>
      <w:r>
        <w:rPr>
          <w:color w:val="000000" w:themeColor="text1"/>
        </w:rPr>
        <w:t>◯</w:t>
      </w:r>
      <w:r>
        <w:t xml:space="preserve">   Absenteeism              </w:t>
      </w:r>
      <w:r>
        <w:rPr>
          <w:highlight w:val="red"/>
        </w:rPr>
        <w:t>◯</w:t>
      </w:r>
      <w:r>
        <w:t xml:space="preserve"> Tardiness/Leaving Early   ◯ Timekeeping / Record Keeping Violation      </w:t>
      </w:r>
    </w:p>
    <w:p w14:paraId="6B267396" w14:textId="77777777" w:rsidR="00DE4158" w:rsidRPr="00120C32" w:rsidRDefault="00DE4158" w:rsidP="00021591">
      <w:pPr>
        <w:spacing w:after="0"/>
        <w:ind w:left="-567"/>
      </w:pPr>
      <w:r>
        <w:rPr>
          <w:color w:val="000000" w:themeColor="text1"/>
        </w:rPr>
        <w:t>◯</w:t>
      </w:r>
      <w:r>
        <w:t xml:space="preserve">   Theft/Dishonesty     ◯ Unprofessional Behavior   ◯ Insubordination        ◯ Quality of Work      </w:t>
      </w:r>
    </w:p>
    <w:p w14:paraId="6B267397" w14:textId="77777777" w:rsidR="00DE4158" w:rsidRPr="00120C32" w:rsidRDefault="00DE4158" w:rsidP="00021591">
      <w:pPr>
        <w:spacing w:after="0"/>
        <w:ind w:left="-567"/>
      </w:pPr>
      <w:r>
        <w:rPr>
          <w:color w:val="000000" w:themeColor="text1"/>
        </w:rPr>
        <w:t>◯</w:t>
      </w:r>
      <w:r>
        <w:t xml:space="preserve">   Safety Violation         ◯ Damage to property            ◯ Poor Performance    ◯ Policy Violation  </w:t>
      </w:r>
    </w:p>
    <w:p w14:paraId="6B267398" w14:textId="77777777" w:rsidR="00DE4158" w:rsidRPr="00120C32" w:rsidRDefault="00DE4158" w:rsidP="5BCB0294">
      <w:pPr>
        <w:spacing w:after="0"/>
        <w:ind w:left="-567"/>
        <w:rPr>
          <w:rFonts w:asciiTheme="majorHAnsi" w:hAnsiTheme="majorHAnsi" w:cstheme="majorBidi"/>
          <w:b/>
          <w:bCs/>
        </w:rPr>
      </w:pPr>
      <w:r>
        <w:rPr>
          <w:color w:val="000000" w:themeColor="text1"/>
        </w:rPr>
        <w:t>◯</w:t>
      </w:r>
      <w:r>
        <w:t xml:space="preserve">   Others ______________________</w:t>
      </w:r>
    </w:p>
    <w:p w14:paraId="6B267399" w14:textId="77777777" w:rsidR="00DE4158" w:rsidRDefault="00DE4158" w:rsidP="5BCB0294">
      <w:pPr>
        <w:spacing w:after="0"/>
        <w:ind w:left="-567"/>
      </w:pPr>
    </w:p>
    <w:p w14:paraId="6B26739A" w14:textId="77777777" w:rsidR="00DE4158" w:rsidRDefault="00DE4158"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6B2673D3" wp14:editId="6B2673D4">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6B26739B" w14:textId="77777777" w:rsidR="00DE4158" w:rsidRDefault="00DE4158" w:rsidP="00D16B75">
      <w:pPr>
        <w:spacing w:after="0"/>
        <w:jc w:val="both"/>
        <w:rPr>
          <w:sz w:val="18"/>
          <w:szCs w:val="18"/>
        </w:rPr>
      </w:pPr>
    </w:p>
    <w:p w14:paraId="6B26739C" w14:textId="77777777" w:rsidR="00DE4158" w:rsidRDefault="00DE4158" w:rsidP="5BCB0294">
      <w:pPr>
        <w:spacing w:after="0"/>
        <w:jc w:val="both"/>
        <w:rPr>
          <w:sz w:val="18"/>
          <w:szCs w:val="18"/>
        </w:rPr>
      </w:pPr>
    </w:p>
    <w:p w14:paraId="6B26739D" w14:textId="77777777" w:rsidR="00DE4158" w:rsidRPr="006F65D2" w:rsidRDefault="00DE4158"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6B2673D5" wp14:editId="6B2673D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448E1CB" id="Straight Connector 1"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6B26739E"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regarding your accumulated tardiness of more than 120 minutes in a single month, in violation of the Company’s Attendance and Timekeeping Policy (Type A – Light Offense, Section 5).</w:t>
          </w:r>
        </w:p>
        <w:p w14:paraId="6B26739F" w14:textId="77777777" w:rsidR="00DE4158" w:rsidRDefault="00DE4158" w:rsidP="00CE185A">
          <w:pPr>
            <w:spacing w:after="0"/>
            <w:ind w:left="-567"/>
            <w:rPr>
              <w:sz w:val="18"/>
              <w:szCs w:val="18"/>
            </w:rPr>
          </w:pPr>
        </w:p>
        <w:p w14:paraId="6B2673A0"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lastRenderedPageBreak/>
            <w:t>Records show that you incurred instances of tardiness during the period stated above. Reporting late for work without valid justification disrupts operations and affects overall team productivity. These incidents constitute a violation of the Company’s Attendance and Timekeeping Policy.</w:t>
          </w:r>
        </w:p>
        <w:p w14:paraId="6B2673A1" w14:textId="77777777" w:rsidR="00DE4158" w:rsidRDefault="00DE4158" w:rsidP="00CE185A">
          <w:pPr>
            <w:spacing w:after="0"/>
            <w:ind w:left="-567"/>
            <w:rPr>
              <w:sz w:val="18"/>
              <w:szCs w:val="18"/>
            </w:rPr>
          </w:pPr>
        </w:p>
        <w:p w14:paraId="6B2673A2"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hereby reminded to strictly observe your official working hours and to report for work on time moving forward. Punctuality is expected of all employees as part of maintaining professionalism and operational efficiency.</w:t>
          </w:r>
        </w:p>
        <w:p w14:paraId="6B2673A3" w14:textId="77777777" w:rsidR="00DE4158" w:rsidRDefault="00DE4158" w:rsidP="00CE185A">
          <w:pPr>
            <w:spacing w:after="0"/>
            <w:ind w:left="-567"/>
            <w:rPr>
              <w:sz w:val="18"/>
              <w:szCs w:val="18"/>
            </w:rPr>
          </w:pPr>
        </w:p>
        <w:p w14:paraId="6B2673A4"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Please be advised that any further instances may result in more severe disciplinary action, up to and including suspension or termination of employment, in accordance with company policy and applicable labor laws.</w:t>
          </w:r>
        </w:p>
        <w:p w14:paraId="6B2673A5" w14:textId="77777777" w:rsidR="00DE4158" w:rsidRDefault="00DE4158" w:rsidP="00CE185A">
          <w:pPr>
            <w:spacing w:after="0"/>
            <w:ind w:left="-567"/>
            <w:rPr>
              <w:sz w:val="18"/>
              <w:szCs w:val="18"/>
            </w:rPr>
          </w:pPr>
        </w:p>
      </w:sdtContent>
    </w:sdt>
    <w:p w14:paraId="6B2673A6" w14:textId="77777777" w:rsidR="00DE4158" w:rsidRPr="00311C1A" w:rsidRDefault="00DE4158"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6B2673D7" wp14:editId="6B2673D8">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726503"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ACKNOWLEDGEMENT AND SIGNATURES</w:t>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6B2673A7" w14:textId="77777777" w:rsidR="00DE4158" w:rsidRDefault="00DE4158" w:rsidP="00D16B75">
      <w:pPr>
        <w:spacing w:after="0"/>
        <w:jc w:val="both"/>
        <w:rPr>
          <w:sz w:val="18"/>
          <w:szCs w:val="18"/>
        </w:rPr>
      </w:pPr>
    </w:p>
    <w:p w14:paraId="6B2673A8" w14:textId="77777777" w:rsidR="00DE4158" w:rsidRPr="00120C32" w:rsidRDefault="00DE4158"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6B2673AE" w14:textId="77777777" w:rsidTr="00B52F39">
        <w:trPr>
          <w:trHeight w:val="1066"/>
        </w:trPr>
        <w:tc>
          <w:tcPr>
            <w:tcW w:w="1816" w:type="dxa"/>
            <w:vAlign w:val="center"/>
          </w:tcPr>
          <w:p w14:paraId="6B2673A9" w14:textId="77777777" w:rsidR="00DE4158" w:rsidRPr="00120C32" w:rsidRDefault="00DE4158"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6B2673AA" w14:textId="77777777" w:rsidR="00DE4158" w:rsidRPr="00120C32" w:rsidRDefault="00DE4158" w:rsidP="00B52F39">
            <w:pPr>
              <w:rPr>
                <w:rFonts w:asciiTheme="majorHAnsi" w:hAnsiTheme="majorHAnsi" w:cstheme="majorHAnsi"/>
              </w:rPr>
            </w:pPr>
            <w:r>
              <w:rPr>
                <w:rFonts w:asciiTheme="majorHAnsi" w:hAnsiTheme="majorHAnsi" w:cstheme="majorHAnsi"/>
              </w:rPr>
              <w:t>JOHANSON MEDIL</w:t>
            </w:r>
          </w:p>
        </w:tc>
        <w:tc>
          <w:tcPr>
            <w:tcW w:w="2615" w:type="dxa"/>
          </w:tcPr>
          <w:p w14:paraId="6B2673AB" w14:textId="77777777" w:rsidR="00DE4158" w:rsidRPr="00120C32" w:rsidRDefault="00DE4158"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B2673D9" wp14:editId="6B2673DA">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6B2673AC"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AD"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p>
        </w:tc>
      </w:tr>
      <w:tr w:rsidR="00311C1A" w:rsidRPr="00120C32" w14:paraId="6B2673B4" w14:textId="77777777" w:rsidTr="00B52F39">
        <w:trPr>
          <w:trHeight w:val="1201"/>
        </w:trPr>
        <w:tc>
          <w:tcPr>
            <w:tcW w:w="1816" w:type="dxa"/>
            <w:vAlign w:val="center"/>
          </w:tcPr>
          <w:p w14:paraId="6B2673AF" w14:textId="77777777" w:rsidR="00DE4158" w:rsidRPr="00120C32" w:rsidRDefault="00DE4158"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6B2673B0" w14:textId="77777777" w:rsidR="00DE4158" w:rsidRPr="007A3939" w:rsidRDefault="00DE4158" w:rsidP="00B52F39">
            <w:pPr>
              <w:rPr>
                <w:rFonts w:asciiTheme="majorHAnsi" w:hAnsiTheme="majorHAnsi" w:cstheme="majorHAnsi"/>
              </w:rPr>
            </w:pPr>
            <w:r>
              <w:rPr>
                <w:rFonts w:asciiTheme="majorHAnsi" w:hAnsiTheme="majorHAnsi" w:cstheme="majorHAnsi"/>
              </w:rPr>
              <w:t>XANDERS OLARTE</w:t>
            </w:r>
          </w:p>
        </w:tc>
        <w:tc>
          <w:tcPr>
            <w:tcW w:w="2615" w:type="dxa"/>
          </w:tcPr>
          <w:p w14:paraId="6B2673B1" w14:textId="77777777" w:rsidR="00DE4158" w:rsidRPr="00120C32" w:rsidRDefault="00DE4158" w:rsidP="00B52F39">
            <w:pPr>
              <w:rPr>
                <w:rFonts w:asciiTheme="majorHAnsi" w:hAnsiTheme="majorHAnsi" w:cstheme="majorHAnsi"/>
                <w:color w:val="030712"/>
              </w:rPr>
            </w:pPr>
          </w:p>
        </w:tc>
        <w:tc>
          <w:tcPr>
            <w:tcW w:w="709" w:type="dxa"/>
            <w:vAlign w:val="center"/>
          </w:tcPr>
          <w:p w14:paraId="6B2673B2" w14:textId="77777777" w:rsidR="00DE4158" w:rsidRPr="00120C32" w:rsidRDefault="00DE4158"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6B2673B3" w14:textId="77777777" w:rsidR="00DE4158" w:rsidRDefault="00DE4158" w:rsidP="00B52F39">
            <w:pPr>
              <w:rPr>
                <w:rFonts w:asciiTheme="majorHAnsi" w:hAnsiTheme="majorHAnsi" w:cstheme="majorHAnsi"/>
              </w:rPr>
            </w:pPr>
          </w:p>
        </w:tc>
      </w:tr>
      <w:tr w:rsidR="00311C1A" w:rsidRPr="00120C32" w14:paraId="6B2673BA" w14:textId="77777777" w:rsidTr="00B52F39">
        <w:trPr>
          <w:trHeight w:val="408"/>
        </w:trPr>
        <w:tc>
          <w:tcPr>
            <w:tcW w:w="1816" w:type="dxa"/>
            <w:vAlign w:val="center"/>
          </w:tcPr>
          <w:p w14:paraId="6B2673B5" w14:textId="77777777" w:rsidR="00DE4158" w:rsidRPr="00120C32" w:rsidRDefault="00DE4158"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6B2673B6" w14:textId="77777777" w:rsidR="00DE4158" w:rsidRPr="00120C32" w:rsidRDefault="00DE4158"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6B2673B7" w14:textId="77777777" w:rsidR="00DE4158" w:rsidRPr="00120C32" w:rsidRDefault="00DE4158" w:rsidP="00B52F39">
            <w:pPr>
              <w:rPr>
                <w:rFonts w:asciiTheme="majorHAnsi" w:hAnsiTheme="majorHAnsi" w:cstheme="majorHAnsi"/>
                <w:color w:val="030712"/>
              </w:rPr>
            </w:pPr>
          </w:p>
        </w:tc>
        <w:tc>
          <w:tcPr>
            <w:tcW w:w="709" w:type="dxa"/>
            <w:vAlign w:val="center"/>
          </w:tcPr>
          <w:p w14:paraId="6B2673B8"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9"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r w:rsidR="00311C1A" w:rsidRPr="00120C32" w14:paraId="6B2673C0" w14:textId="77777777" w:rsidTr="00B52F39">
        <w:trPr>
          <w:trHeight w:val="481"/>
        </w:trPr>
        <w:tc>
          <w:tcPr>
            <w:tcW w:w="1816" w:type="dxa"/>
            <w:vAlign w:val="center"/>
          </w:tcPr>
          <w:p w14:paraId="6B2673BB"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6B2673BC" w14:textId="77777777" w:rsidR="00DE4158" w:rsidRPr="00120C32" w:rsidRDefault="00DE4158" w:rsidP="00B52F39">
            <w:pPr>
              <w:rPr>
                <w:rFonts w:asciiTheme="majorHAnsi" w:hAnsiTheme="majorHAnsi" w:cstheme="majorHAnsi"/>
              </w:rPr>
            </w:pPr>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c>
          <w:tcPr>
            <w:tcW w:w="2615" w:type="dxa"/>
          </w:tcPr>
          <w:p w14:paraId="6B2673BD" w14:textId="77777777" w:rsidR="00DE4158" w:rsidRPr="00120C32" w:rsidRDefault="00DE4158" w:rsidP="00B52F39">
            <w:pPr>
              <w:rPr>
                <w:rFonts w:asciiTheme="majorHAnsi" w:hAnsiTheme="majorHAnsi" w:cstheme="majorHAnsi"/>
                <w:color w:val="030712"/>
              </w:rPr>
            </w:pPr>
          </w:p>
        </w:tc>
        <w:tc>
          <w:tcPr>
            <w:tcW w:w="709" w:type="dxa"/>
            <w:vAlign w:val="center"/>
          </w:tcPr>
          <w:p w14:paraId="6B2673BE"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F"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bl>
    <w:p w14:paraId="6B2673C1" w14:textId="77777777" w:rsidR="00DE4158" w:rsidRPr="00311C1A" w:rsidRDefault="00DE4158" w:rsidP="00311C1A">
      <w:pPr>
        <w:pStyle w:val="Default"/>
        <w:jc w:val="both"/>
        <w:rPr>
          <w:rFonts w:asciiTheme="minorHAnsi" w:hAnsiTheme="minorHAnsi" w:cstheme="minorHAnsi"/>
          <w:b/>
          <w:bCs/>
          <w:sz w:val="22"/>
          <w:szCs w:val="22"/>
        </w:rPr>
      </w:pPr>
    </w:p>
    <w:p w14:paraId="6B2673C2" w14:textId="77777777" w:rsidR="00DE4158" w:rsidRDefault="00DE4158" w:rsidP="00D16B75">
      <w:pPr>
        <w:pStyle w:val="Default"/>
        <w:ind w:left="-567"/>
        <w:jc w:val="both"/>
        <w:rPr>
          <w:rFonts w:asciiTheme="minorHAnsi" w:hAnsiTheme="minorHAnsi" w:cstheme="minorHAnsi"/>
          <w:b/>
          <w:bCs/>
          <w:i/>
          <w:iCs/>
          <w:sz w:val="22"/>
          <w:szCs w:val="22"/>
        </w:rPr>
      </w:pPr>
    </w:p>
    <w:p w14:paraId="6B2673C3" w14:textId="77777777" w:rsidR="00DE4158" w:rsidRPr="00D16B75" w:rsidRDefault="00DE4158"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6B2673DB" wp14:editId="6B2673DC">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DFC3519"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13.95pt" to="69.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" strokecolor="black [3213]"/>
            </w:pict>
          </mc:Fallback>
        </mc:AlternateContent>
      </w:r>
    </w:p>
    <w:p w14:paraId="6B2673C4" w14:textId="77777777" w:rsidR="00DE4158" w:rsidRPr="00D16B75" w:rsidRDefault="00DE4158" w:rsidP="00D16B75">
      <w:pPr>
        <w:ind w:left="-567"/>
      </w:pPr>
      <w:r>
        <w:rPr>
          <w:rFonts w:cstheme="minorHAnsi"/>
          <w:noProof/>
        </w:rPr>
        <mc:AlternateContent>
          <mc:Choice Requires="wps">
            <w:drawing>
              <wp:anchor distT="0" distB="0" distL="114300" distR="114300" simplePos="0" relativeHeight="251680768" behindDoc="0" locked="0" layoutInCell="1" allowOverlap="1" wp14:anchorId="6B2673DD" wp14:editId="6B2673DE">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1273B5E" id="Straight Connector 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35pt,.85pt" to="42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" strokecolor="black [3213]"/>
            </w:pict>
          </mc:Fallback>
        </mc:AlternateContent>
      </w:r>
      <w:r>
        <w:rPr>
          <w:rFonts w:cstheme="minorHAnsi"/>
        </w:rPr>
        <w:fldChar w:fldCharType="begin"/>
      </w:r>
      <w:r>
        <w:rPr>
          <w:rFonts w:cstheme="minorHAnsi"/>
        </w:rPr>
        <w:instrText xml:space="preserve"> MERGEFIELD EMPLOYEE_NAME </w:instrText>
      </w:r>
      <w:r>
        <w:rPr>
          <w:rFonts w:cstheme="minorHAnsi"/>
        </w:rPr>
        <w:fldChar w:fldCharType="separate"/>
      </w:r>
      <w:r>
        <w:rPr>
          <w:rFonts w:cstheme="minorHAnsi"/>
          <w:noProof/>
        </w:rPr>
        <w:t>«EMPLOYEE_NAME»</w:t>
      </w:r>
      <w:r>
        <w:rPr>
          <w:rFonts w:cstheme="minorHAnsi"/>
        </w:rPr>
        <w:fldChar w:fldCharType="end"/>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Date:</w:t>
      </w:r>
    </w:p>
    <w:p w14:paraId="6B2673C5" w14:textId="77777777" w:rsidR="00DE4158" w:rsidRDefault="00DE4158" w:rsidP="00170769">
      <w:pPr>
        <w:tabs>
          <w:tab w:val="left" w:pos="7713"/>
        </w:tabs>
      </w:pPr>
    </w:p>
    <w:p w14:paraId="6B2673C6" w14:textId="77777777" w:rsidR="00DE4158" w:rsidRDefault="00DE4158" w:rsidP="00170769">
      <w:pPr>
        <w:tabs>
          <w:tab w:val="left" w:pos="7713"/>
        </w:tabs>
      </w:pPr>
      <w:r>
        <w:tab/>
      </w:r>
    </w:p>
    <w:p w14:paraId="6B2673C7" w14:textId="77777777" w:rsidR="00DE4158" w:rsidRPr="00311C1A" w:rsidRDefault="00DE4158" w:rsidP="00311C1A">
      <w:pPr>
        <w:rPr>
          <w:lang w:val="en-PH"/>
        </w:rPr>
      </w:pPr>
    </w:p>
    <w:p w14:paraId="6B2673C8" w14:textId="77777777" w:rsidR="00DE4158" w:rsidRPr="00311C1A" w:rsidRDefault="00DE4158" w:rsidP="00311C1A">
      <w:pPr>
        <w:rPr>
          <w:lang w:val="en-PH"/>
        </w:rPr>
      </w:pPr>
    </w:p>
    <w:p w14:paraId="6B2673C9" w14:textId="77777777" w:rsidR="00DE4158" w:rsidRDefault="00DE4158" w:rsidP="00311C1A"/>
    <w:p w14:paraId="6B2673CA" w14:textId="77777777" w:rsidR="00DE4158" w:rsidRPr="00311C1A" w:rsidRDefault="00DE4158"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E145" w14:textId="77777777" w:rsidR="00DE4158" w:rsidRDefault="00DE4158">
      <w:pPr>
        <w:spacing w:after="0" w:line="240" w:lineRule="auto"/>
      </w:pPr>
      <w:r>
        <w:separator/>
      </w:r>
    </w:p>
  </w:endnote>
  <w:endnote w:type="continuationSeparator" w:id="0">
    <w:p w14:paraId="08FCBE88" w14:textId="77777777" w:rsidR="00DE4158" w:rsidRDefault="00DE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73DF" w14:textId="77777777" w:rsidR="00DE4158" w:rsidRDefault="00DE4158" w:rsidP="00A9279E">
    <w:pPr>
      <w:pStyle w:val="Footer"/>
      <w:rPr>
        <w:noProof/>
      </w:rPr>
    </w:pPr>
  </w:p>
  <w:p w14:paraId="6B2673E0" w14:textId="77777777" w:rsidR="00DE4158" w:rsidRPr="00A9279E" w:rsidRDefault="00DE4158"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6B2673E4" wp14:editId="6B2673E5">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Pr="00A9279E">
      <w:rPr>
        <w:rFonts w:ascii="Poppins" w:hAnsi="Poppins" w:cs="Poppins"/>
        <w:noProof/>
      </w:rPr>
      <w:t>HUMAN RESOURCES DEPARTMENT</w:t>
    </w:r>
  </w:p>
  <w:p w14:paraId="6B2673E1" w14:textId="77777777" w:rsidR="00DE4158" w:rsidRDefault="00DE4158" w:rsidP="006F6007">
    <w:pPr>
      <w:pStyle w:val="Footer"/>
    </w:pPr>
  </w:p>
  <w:p w14:paraId="6B2673E2" w14:textId="77777777" w:rsidR="00DE4158" w:rsidRDefault="00DE4158" w:rsidP="006F6007">
    <w:pPr>
      <w:pStyle w:val="Footer"/>
    </w:pPr>
  </w:p>
  <w:p w14:paraId="6B2673E3" w14:textId="77777777" w:rsidR="00DE4158" w:rsidRPr="006F6007" w:rsidRDefault="00DE4158"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56D" w14:textId="77777777" w:rsidR="00DE4158" w:rsidRDefault="00DE4158">
      <w:pPr>
        <w:spacing w:after="0" w:line="240" w:lineRule="auto"/>
      </w:pPr>
      <w:r>
        <w:separator/>
      </w:r>
    </w:p>
  </w:footnote>
  <w:footnote w:type="continuationSeparator" w:id="0">
    <w:p w14:paraId="64D2D3FB" w14:textId="77777777" w:rsidR="00DE4158" w:rsidRDefault="00DE4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66"/>
    <w:rsid w:val="00792A27"/>
    <w:rsid w:val="00DE4158"/>
    <w:rsid w:val="00ED34A3"/>
    <w:rsid w:val="00FB39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7375"/>
  <w15:docId w15:val="{D86A1941-260C-440E-B81B-79A20C6E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07925"/>
    <w:rsid w:val="00BA5171"/>
    <w:rsid w:val="00BC7D5A"/>
    <w:rsid w:val="00D84326"/>
    <w:rsid w:val="00E03F85"/>
    <w:rsid w:val="00E8097D"/>
    <w:rsid w:val="00ED34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420</Words>
  <Characters>2397</Characters>
  <Application>Microsoft Office Word</Application>
  <DocSecurity>0</DocSecurity>
  <Lines>19</Lines>
  <Paragraphs>5</Paragraphs>
  <ScaleCrop>false</ScaleCrop>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C. Parrera</cp:lastModifiedBy>
  <cp:revision>2</cp:revision>
  <cp:lastPrinted>2026-01-27T02:52:00Z</cp:lastPrinted>
  <dcterms:created xsi:type="dcterms:W3CDTF">2026-03-06T10:58:00Z</dcterms:created>
  <dcterms:modified xsi:type="dcterms:W3CDTF">2026-05-22T05:40:00Z</dcterms:modified>
  <cp:category/>
</cp:coreProperties>
</file>