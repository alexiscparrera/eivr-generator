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EC3D2" w14:textId="77777777" w:rsidR="00F92750" w:rsidRDefault="00F92750" w:rsidP="00311C1A">
      <w:pPr>
        <w:pStyle w:val="Default"/>
        <w:spacing w:before="100" w:after="100"/>
        <w:jc w:val="center"/>
        <w:rPr>
          <w:rFonts w:asciiTheme="minorHAnsi" w:hAnsiTheme="minorHAnsi"/>
          <w:b/>
          <w:bCs/>
          <w:noProof/>
          <w:color w:val="EE0000"/>
          <w:sz w:val="28"/>
          <w:szCs w:val="28"/>
          <w:u w:val="single"/>
          <w:lang w:val="en-US" w:eastAsia="en-US"/>
        </w:rPr>
      </w:pPr>
      <w:r>
        <w:rPr>
          <w:rFonts w:asciiTheme="minorHAnsi" w:hAnsiTheme="minorHAnsi"/>
          <w:b/>
          <w:bCs/>
          <w:noProof/>
          <w:color w:val="EE0000"/>
          <w:sz w:val="28"/>
          <w:szCs w:val="28"/>
          <w:u w:val="single"/>
          <w:lang w:val="en-US" w:eastAsia="en-US"/>
        </w:rPr>
        <w:t>EMPLOYEE INCIDENT / VIOLATION REPORT</w:t>
      </w:r>
    </w:p>
    <w:p w14:paraId="001EC3D3" w14:textId="77777777" w:rsidR="00F92750" w:rsidRPr="00D16B75" w:rsidRDefault="00F92750" w:rsidP="00D16B75">
      <w:pPr>
        <w:pStyle w:val="Default"/>
        <w:spacing w:before="100" w:after="100"/>
        <w:jc w:val="center"/>
        <w:rPr>
          <w:rFonts w:asciiTheme="minorHAnsi" w:hAnsiTheme="minorHAnsi"/>
          <w:sz w:val="28"/>
          <w:szCs w:val="28"/>
        </w:rPr>
      </w:pPr>
      <w:r>
        <w:rPr>
          <w:rFonts w:cstheme="majorHAnsi"/>
          <w:b/>
          <w:bCs/>
          <w:noProof/>
          <w:color w:val="EE0000"/>
          <w:sz w:val="30"/>
          <w:szCs w:val="30"/>
        </w:rPr>
        <mc:AlternateContent>
          <mc:Choice Requires="wps">
            <w:drawing>
              <wp:anchor distT="0" distB="0" distL="114300" distR="114300" simplePos="0" relativeHeight="251661312" behindDoc="0" locked="0" layoutInCell="1" allowOverlap="1" wp14:anchorId="001EC428" wp14:editId="001EC429">
                <wp:simplePos x="0" y="0"/>
                <wp:positionH relativeFrom="column">
                  <wp:posOffset>-361950</wp:posOffset>
                </wp:positionH>
                <wp:positionV relativeFrom="paragraph">
                  <wp:posOffset>302260</wp:posOffset>
                </wp:positionV>
                <wp:extent cx="6534150" cy="0"/>
                <wp:effectExtent l="38100" t="38100" r="76200" b="95250"/>
                <wp:wrapNone/>
                <wp:docPr id="128250515"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D5B1499"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5pt,23.8pt" to="486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" strokecolor="#4f81bd [3204]" strokeweight="2pt">
                <v:shadow on="t" color="black" opacity="24903f" origin=",.5" offset="0,.55556mm"/>
              </v:line>
            </w:pict>
          </mc:Fallback>
        </mc:AlternateContent>
      </w:r>
      <w:r>
        <w:rPr>
          <w:sz w:val="30"/>
          <w:szCs w:val="30"/>
        </w:rPr>
        <w:br/>
      </w:r>
    </w:p>
    <w:tbl>
      <w:tblPr>
        <w:tblStyle w:val="TableGridLight"/>
        <w:tblW w:w="10206" w:type="dxa"/>
        <w:tblInd w:w="-545" w:type="dxa"/>
        <w:tblLook w:val="04A0" w:firstRow="1" w:lastRow="0" w:firstColumn="1" w:lastColumn="0" w:noHBand="0" w:noVBand="1"/>
      </w:tblPr>
      <w:tblGrid>
        <w:gridCol w:w="2444"/>
        <w:gridCol w:w="2523"/>
        <w:gridCol w:w="2461"/>
        <w:gridCol w:w="2778"/>
      </w:tblGrid>
      <w:tr w:rsidR="00021591" w:rsidRPr="00120C32" w14:paraId="001EC3D8" w14:textId="77777777" w:rsidTr="00120C32">
        <w:trPr>
          <w:trHeight w:val="474"/>
        </w:trPr>
        <w:tc>
          <w:tcPr>
            <w:tcW w:w="2551" w:type="dxa"/>
            <w:vAlign w:val="center"/>
          </w:tcPr>
          <w:p w14:paraId="001EC3D4" w14:textId="77777777" w:rsidR="00F92750" w:rsidRPr="00120C32" w:rsidRDefault="00F92750" w:rsidP="00021591">
            <w:r>
              <w:rPr>
                <w:rFonts w:cs="Arial"/>
                <w:color w:val="030712"/>
              </w:rPr>
              <w:t>Date Filed</w:t>
            </w:r>
          </w:p>
        </w:tc>
        <w:tc>
          <w:tcPr>
            <w:tcW w:w="2551" w:type="dxa"/>
            <w:vAlign w:val="center"/>
          </w:tcPr>
          <w:p w14:paraId="001EC3D5" w14:textId="77777777" w:rsidR="00F92750" w:rsidRPr="00120C32" w:rsidRDefault="00F92750" w:rsidP="00021591">
            <w:r>
              <w:t>«DATE»</w:t>
            </w:r>
          </w:p>
        </w:tc>
        <w:tc>
          <w:tcPr>
            <w:tcW w:w="2552" w:type="dxa"/>
            <w:vAlign w:val="center"/>
          </w:tcPr>
          <w:p w14:paraId="001EC3D6" w14:textId="77777777" w:rsidR="00F92750" w:rsidRPr="00120C32" w:rsidRDefault="00F92750" w:rsidP="00021591">
            <w:r>
              <w:rPr>
                <w:rFonts w:cs="Arial"/>
                <w:color w:val="030712"/>
              </w:rPr>
              <w:t>Department</w:t>
            </w:r>
          </w:p>
        </w:tc>
        <w:tc>
          <w:tcPr>
            <w:tcW w:w="2552" w:type="dxa"/>
            <w:vAlign w:val="center"/>
          </w:tcPr>
          <w:p w14:paraId="001EC3D7" w14:textId="77777777" w:rsidR="00F92750" w:rsidRPr="00120C32" w:rsidRDefault="00F92750" w:rsidP="00021591">
            <w:r>
              <w:rPr>
                <w:noProof/>
              </w:rPr>
              <w:fldChar w:fldCharType="begin"/>
            </w:r>
            <w:r>
              <w:rPr>
                <w:noProof/>
              </w:rPr>
              <w:instrText xml:space="preserve"> MERGEFIELD DEPARTMENT </w:instrText>
            </w:r>
            <w:r>
              <w:rPr>
                <w:noProof/>
              </w:rPr>
              <w:fldChar w:fldCharType="separate"/>
            </w:r>
            <w:r>
              <w:rPr>
                <w:noProof/>
              </w:rPr>
              <w:t>«DEPARTMENT»</w:t>
            </w:r>
            <w:r>
              <w:rPr>
                <w:noProof/>
              </w:rPr>
              <w:fldChar w:fldCharType="end"/>
            </w:r>
          </w:p>
        </w:tc>
      </w:tr>
      <w:tr w:rsidR="00021591" w:rsidRPr="00120C32" w14:paraId="001EC3DD" w14:textId="77777777" w:rsidTr="00120C32">
        <w:trPr>
          <w:trHeight w:val="359"/>
        </w:trPr>
        <w:tc>
          <w:tcPr>
            <w:tcW w:w="2551" w:type="dxa"/>
            <w:vAlign w:val="center"/>
          </w:tcPr>
          <w:p w14:paraId="001EC3D9" w14:textId="77777777" w:rsidR="00F92750" w:rsidRPr="00120C32" w:rsidRDefault="00F92750" w:rsidP="00021591">
            <w:r>
              <w:rPr>
                <w:rFonts w:cs="Arial"/>
                <w:color w:val="030712"/>
              </w:rPr>
              <w:t>Employee Name</w:t>
            </w:r>
          </w:p>
        </w:tc>
        <w:tc>
          <w:tcPr>
            <w:tcW w:w="2551" w:type="dxa"/>
            <w:vAlign w:val="center"/>
          </w:tcPr>
          <w:p w14:paraId="001EC3DA" w14:textId="77777777" w:rsidR="00F92750" w:rsidRPr="00120C32" w:rsidRDefault="00F92750" w:rsidP="00021591">
            <w:r>
              <w:rPr>
                <w:noProof/>
              </w:rPr>
              <w:fldChar w:fldCharType="begin"/>
            </w:r>
            <w:r>
              <w:rPr>
                <w:noProof/>
              </w:rPr>
              <w:instrText xml:space="preserve"> MERGEFIELD EMPLOYEE_NAME </w:instrText>
            </w:r>
            <w:r>
              <w:rPr>
                <w:noProof/>
              </w:rPr>
              <w:fldChar w:fldCharType="separate"/>
            </w:r>
            <w:r>
              <w:rPr>
                <w:noProof/>
              </w:rPr>
              <w:t>«EMPLOYEE_NAME»</w:t>
            </w:r>
            <w:r>
              <w:rPr>
                <w:noProof/>
              </w:rPr>
              <w:fldChar w:fldCharType="end"/>
            </w:r>
          </w:p>
        </w:tc>
        <w:tc>
          <w:tcPr>
            <w:tcW w:w="2552" w:type="dxa"/>
            <w:vAlign w:val="center"/>
          </w:tcPr>
          <w:p w14:paraId="001EC3DB" w14:textId="77777777" w:rsidR="00F92750" w:rsidRPr="00120C32" w:rsidRDefault="00F92750" w:rsidP="00021591">
            <w:r>
              <w:rPr>
                <w:rFonts w:cs="Arial"/>
                <w:color w:val="030712"/>
              </w:rPr>
              <w:t>Immediate Manager</w:t>
            </w:r>
          </w:p>
        </w:tc>
        <w:tc>
          <w:tcPr>
            <w:tcW w:w="2552" w:type="dxa"/>
            <w:vAlign w:val="center"/>
          </w:tcPr>
          <w:p w14:paraId="001EC3DC" w14:textId="77777777" w:rsidR="00F92750" w:rsidRPr="00120C32" w:rsidRDefault="00F92750" w:rsidP="00021591">
            <w:r>
              <w:rPr>
                <w:rFonts w:asciiTheme="majorHAnsi" w:hAnsiTheme="majorHAnsi" w:cstheme="majorHAnsi"/>
                <w:noProof/>
              </w:rPr>
              <w:fldChar w:fldCharType="begin"/>
            </w:r>
            <w:r>
              <w:rPr>
                <w:rFonts w:asciiTheme="majorHAnsi" w:hAnsiTheme="majorHAnsi" w:cstheme="majorHAnsi"/>
                <w:noProof/>
              </w:rPr>
              <w:instrText xml:space="preserve"> MERGEFIELD IMMEDIATE_MANAGER </w:instrText>
            </w:r>
            <w:r>
              <w:rPr>
                <w:rFonts w:asciiTheme="majorHAnsi" w:hAnsiTheme="majorHAnsi" w:cstheme="majorHAnsi"/>
                <w:noProof/>
              </w:rPr>
              <w:fldChar w:fldCharType="separate"/>
            </w:r>
            <w:r>
              <w:rPr>
                <w:rFonts w:asciiTheme="majorHAnsi" w:hAnsiTheme="majorHAnsi" w:cstheme="majorHAnsi"/>
                <w:noProof/>
              </w:rPr>
              <w:t>«IMMEDIATE_MANAGER»</w:t>
            </w:r>
            <w:r>
              <w:rPr>
                <w:rFonts w:asciiTheme="majorHAnsi" w:hAnsiTheme="majorHAnsi" w:cstheme="majorHAnsi"/>
                <w:noProof/>
              </w:rPr>
              <w:fldChar w:fldCharType="end"/>
            </w:r>
          </w:p>
        </w:tc>
      </w:tr>
      <w:tr w:rsidR="00021591" w:rsidRPr="00120C32" w14:paraId="001EC3E2" w14:textId="77777777" w:rsidTr="00120C32">
        <w:trPr>
          <w:trHeight w:val="474"/>
        </w:trPr>
        <w:tc>
          <w:tcPr>
            <w:tcW w:w="2551" w:type="dxa"/>
            <w:vAlign w:val="center"/>
          </w:tcPr>
          <w:p w14:paraId="001EC3DE" w14:textId="77777777" w:rsidR="00F92750" w:rsidRPr="00120C32" w:rsidRDefault="00F92750" w:rsidP="00021591">
            <w:r>
              <w:rPr>
                <w:rFonts w:cs="Arial"/>
                <w:color w:val="030712"/>
              </w:rPr>
              <w:t>Position</w:t>
            </w:r>
          </w:p>
        </w:tc>
        <w:tc>
          <w:tcPr>
            <w:tcW w:w="2551" w:type="dxa"/>
            <w:vAlign w:val="center"/>
          </w:tcPr>
          <w:p w14:paraId="001EC3DF" w14:textId="77777777" w:rsidR="00F92750" w:rsidRPr="00120C32" w:rsidRDefault="00F92750" w:rsidP="00021591">
            <w:r>
              <w:rPr>
                <w:noProof/>
              </w:rPr>
              <w:fldChar w:fldCharType="begin"/>
            </w:r>
            <w:r>
              <w:rPr>
                <w:noProof/>
              </w:rPr>
              <w:instrText xml:space="preserve"> MERGEFIELD POSITION </w:instrText>
            </w:r>
            <w:r>
              <w:rPr>
                <w:noProof/>
              </w:rPr>
              <w:fldChar w:fldCharType="separate"/>
            </w:r>
            <w:r>
              <w:rPr>
                <w:noProof/>
              </w:rPr>
              <w:t>«POSITION»</w:t>
            </w:r>
            <w:r>
              <w:rPr>
                <w:noProof/>
              </w:rPr>
              <w:fldChar w:fldCharType="end"/>
            </w:r>
          </w:p>
        </w:tc>
        <w:tc>
          <w:tcPr>
            <w:tcW w:w="2552" w:type="dxa"/>
            <w:vAlign w:val="center"/>
          </w:tcPr>
          <w:p w14:paraId="001EC3E0" w14:textId="77777777" w:rsidR="00F92750" w:rsidRPr="00120C32" w:rsidRDefault="00F92750" w:rsidP="00021591">
            <w:r>
              <w:rPr>
                <w:rFonts w:cs="Arial"/>
                <w:color w:val="030712"/>
              </w:rPr>
              <w:t>Position</w:t>
            </w:r>
          </w:p>
        </w:tc>
        <w:tc>
          <w:tcPr>
            <w:tcW w:w="2552" w:type="dxa"/>
            <w:vAlign w:val="center"/>
          </w:tcPr>
          <w:p w14:paraId="001EC3E1" w14:textId="77777777" w:rsidR="00F92750" w:rsidRPr="00120C32" w:rsidRDefault="00F92750" w:rsidP="00021591">
            <w:r>
              <w:fldChar w:fldCharType="begin"/>
            </w:r>
            <w:r>
              <w:instrText xml:space="preserve"> MERGEFIELD POSITION1 </w:instrText>
            </w:r>
            <w:r>
              <w:fldChar w:fldCharType="separate"/>
            </w:r>
            <w:r>
              <w:rPr>
                <w:noProof/>
              </w:rPr>
              <w:t>«POSITION1»</w:t>
            </w:r>
            <w:r>
              <w:rPr>
                <w:noProof/>
              </w:rPr>
              <w:fldChar w:fldCharType="end"/>
            </w:r>
            <w:r>
              <w:t>«POSITION1»</w:t>
            </w:r>
          </w:p>
        </w:tc>
      </w:tr>
    </w:tbl>
    <w:p w14:paraId="001EC3E3" w14:textId="77777777" w:rsidR="00F92750" w:rsidRPr="00742692" w:rsidRDefault="00F92750" w:rsidP="00120C32">
      <w:pPr>
        <w:spacing w:after="0"/>
      </w:pPr>
    </w:p>
    <w:p w14:paraId="001EC3E4" w14:textId="77777777" w:rsidR="00F92750" w:rsidRPr="00E969C7" w:rsidRDefault="00F92750" w:rsidP="00E969C7">
      <w:pPr>
        <w:spacing w:after="0"/>
        <w:ind w:left="-567"/>
        <w:rPr>
          <w:sz w:val="26"/>
          <w:szCs w:val="26"/>
        </w:rPr>
      </w:pPr>
      <w:r>
        <w:rPr>
          <w:rFonts w:asciiTheme="majorHAnsi" w:hAnsiTheme="majorHAnsi" w:cstheme="majorHAnsi"/>
          <w:b/>
          <w:bCs/>
          <w:noProof/>
          <w:color w:val="EE0000"/>
          <w:sz w:val="26"/>
          <w:szCs w:val="26"/>
        </w:rPr>
        <mc:AlternateContent>
          <mc:Choice Requires="wps">
            <w:drawing>
              <wp:anchor distT="0" distB="0" distL="114300" distR="114300" simplePos="0" relativeHeight="251659264" behindDoc="0" locked="0" layoutInCell="1" allowOverlap="1" wp14:anchorId="001EC42A" wp14:editId="001EC42B">
                <wp:simplePos x="0" y="0"/>
                <wp:positionH relativeFrom="column">
                  <wp:posOffset>-361949</wp:posOffset>
                </wp:positionH>
                <wp:positionV relativeFrom="paragraph">
                  <wp:posOffset>295275</wp:posOffset>
                </wp:positionV>
                <wp:extent cx="6534150" cy="0"/>
                <wp:effectExtent l="38100" t="38100" r="76200" b="95250"/>
                <wp:wrapNone/>
                <wp:docPr id="229717924"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996E0DF"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5pt,23.25pt" to="486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" strokecolor="#4f81bd [3204]" strokeweight="2pt">
                <v:shadow on="t" color="black" opacity="24903f" origin=",.5" offset="0,.55556mm"/>
              </v:line>
            </w:pict>
          </mc:Fallback>
        </mc:AlternateContent>
      </w:r>
      <w:r>
        <w:rPr>
          <w:rFonts w:cstheme="minorHAnsi"/>
          <w:b/>
          <w:bCs/>
          <w:color w:val="EE0000"/>
        </w:rPr>
        <w:t xml:space="preserve">INCIDENT: </w:t>
      </w:r>
      <w:r>
        <w:rPr>
          <w:rFonts w:asciiTheme="majorHAnsi" w:hAnsiTheme="majorHAnsi" w:cstheme="majorHAnsi"/>
          <w:b/>
          <w:bCs/>
          <w:sz w:val="26"/>
          <w:szCs w:val="26"/>
        </w:rPr>
        <w:br/>
      </w:r>
      <w:r>
        <w:rPr>
          <w:rFonts w:cstheme="minorHAnsi"/>
        </w:rPr>
        <w:br/>
        <w:t>Description of the Incident / Violation:</w:t>
      </w:r>
    </w:p>
    <w:p w14:paraId="001EC3E5" w14:textId="77777777" w:rsidR="00F92750" w:rsidRDefault="00F92750" w:rsidP="00742692">
      <w:pPr>
        <w:spacing w:after="0"/>
        <w:ind w:left="-567"/>
        <w:rPr>
          <w:rFonts w:cstheme="minorHAnsi"/>
        </w:rPr>
      </w:pPr>
    </w:p>
    <w:p w14:paraId="001EC3E6" w14:textId="77777777" w:rsidR="00F92750" w:rsidRDefault="00F92750" w:rsidP="5783F9D9">
      <w:pPr>
        <w:spacing w:after="0"/>
        <w:ind w:left="-567"/>
        <w:rPr>
          <w:rFonts w:asciiTheme="majorHAnsi" w:hAnsiTheme="majorHAnsi" w:cstheme="majorBidi"/>
          <w:b/>
          <w:bCs/>
          <w:color w:val="000000" w:themeColor="text1"/>
        </w:rPr>
      </w:pPr>
      <w:r>
        <w:rPr>
          <w:rFonts w:asciiTheme="majorHAnsi" w:hAnsiTheme="majorHAnsi" w:cstheme="majorBidi"/>
          <w:b/>
          <w:bCs/>
          <w:color w:val="000000" w:themeColor="text1"/>
        </w:rPr>
        <w:t>No Biometric Attendance Record – The employee failed to register attendance using the official biometric timekeeping system for more than three (3) instances in a month (excluding system-verified glitches).</w:t>
      </w:r>
    </w:p>
    <w:p w14:paraId="001EC3E7" w14:textId="77777777" w:rsidR="00F92750" w:rsidRDefault="00F92750" w:rsidP="00021591">
      <w:pPr>
        <w:spacing w:after="0"/>
        <w:ind w:left="-567"/>
        <w:rPr>
          <w:rFonts w:asciiTheme="majorHAnsi" w:hAnsiTheme="majorHAnsi" w:cstheme="majorHAnsi"/>
          <w:b/>
          <w:bCs/>
          <w:color w:val="000000" w:themeColor="text1"/>
        </w:rPr>
      </w:pPr>
    </w:p>
    <w:p w14:paraId="001EC3E8" w14:textId="77777777" w:rsidR="00F92750" w:rsidRDefault="00F92750" w:rsidP="00E969C7">
      <w:pPr>
        <w:spacing w:after="0"/>
        <w:ind w:left="-567"/>
        <w:rPr>
          <w:rFonts w:cstheme="minorHAnsi"/>
        </w:rPr>
      </w:pPr>
      <w:r>
        <w:t>Total Number of No Bio Instances for the Month of «MONTH» :   «TOTAL»</w:t>
      </w:r>
    </w:p>
    <w:p w14:paraId="001EC3E9" w14:textId="77777777" w:rsidR="00F92750" w:rsidRDefault="00F92750" w:rsidP="00E969C7">
      <w:pPr>
        <w:spacing w:after="0"/>
        <w:ind w:left="-567"/>
        <w:rPr>
          <w:rFonts w:asciiTheme="majorHAnsi" w:hAnsiTheme="majorHAnsi" w:cstheme="majorHAnsi"/>
          <w:color w:val="000000" w:themeColor="text1"/>
        </w:rPr>
      </w:pPr>
      <w:r>
        <w:rPr>
          <w:rFonts w:cstheme="minorHAnsi"/>
        </w:rPr>
        <w:br/>
      </w:r>
      <w:r>
        <w:rPr>
          <w:rFonts w:asciiTheme="majorHAnsi" w:hAnsiTheme="majorHAnsi" w:cstheme="majorHAnsi"/>
          <w:color w:val="000000" w:themeColor="text1"/>
        </w:rPr>
        <w:t>Breakdown of Dates:</w:t>
      </w:r>
    </w:p>
    <w:p w14:paraId="001EC3EA" w14:textId="77777777" w:rsidR="00F92750" w:rsidRDefault="00F92750" w:rsidP="00E969C7">
      <w:pPr>
        <w:spacing w:after="0"/>
        <w:ind w:left="-567"/>
        <w:rPr>
          <w:rFonts w:asciiTheme="majorHAnsi" w:hAnsiTheme="majorHAnsi" w:cstheme="majorHAnsi"/>
          <w:color w:val="000000" w:themeColor="text1"/>
        </w:rPr>
      </w:pPr>
      <w:r>
        <w:t>«BREAKDOWN»</w:t>
      </w:r>
    </w:p>
    <w:p w14:paraId="001EC3EB" w14:textId="77777777" w:rsidR="00F92750" w:rsidRDefault="00F92750" w:rsidP="00E969C7">
      <w:pPr>
        <w:spacing w:after="0"/>
        <w:ind w:left="-567"/>
        <w:rPr>
          <w:rFonts w:asciiTheme="majorHAnsi" w:hAnsiTheme="majorHAnsi" w:cstheme="majorHAnsi"/>
          <w:color w:val="000000" w:themeColor="text1"/>
        </w:rPr>
      </w:pPr>
    </w:p>
    <w:p w14:paraId="001EC3EC" w14:textId="77777777" w:rsidR="00F92750" w:rsidRDefault="00F92750" w:rsidP="00E969C7">
      <w:pPr>
        <w:spacing w:after="0"/>
        <w:ind w:left="-567"/>
        <w:rPr>
          <w:rFonts w:asciiTheme="majorHAnsi" w:hAnsiTheme="majorHAnsi" w:cstheme="majorHAnsi"/>
          <w:color w:val="000000" w:themeColor="text1"/>
        </w:rPr>
      </w:pPr>
    </w:p>
    <w:p w14:paraId="001EC3ED" w14:textId="77777777" w:rsidR="00F92750" w:rsidRDefault="00F92750" w:rsidP="00D16B75">
      <w:pPr>
        <w:spacing w:after="0"/>
        <w:jc w:val="both"/>
        <w:rPr>
          <w:sz w:val="18"/>
          <w:szCs w:val="18"/>
        </w:rPr>
      </w:pPr>
    </w:p>
    <w:p w14:paraId="001EC3EE" w14:textId="77777777" w:rsidR="00F92750" w:rsidRPr="00120C32" w:rsidRDefault="00F92750" w:rsidP="00021591">
      <w:pPr>
        <w:spacing w:after="0"/>
        <w:ind w:left="-567"/>
        <w:rPr>
          <w:sz w:val="26"/>
          <w:szCs w:val="26"/>
        </w:rPr>
      </w:pPr>
      <w:r>
        <w:rPr>
          <w:rFonts w:asciiTheme="majorHAnsi" w:hAnsiTheme="majorHAnsi" w:cstheme="majorHAnsi"/>
          <w:b/>
          <w:bCs/>
          <w:noProof/>
          <w:color w:val="EE0000"/>
          <w:sz w:val="26"/>
          <w:szCs w:val="26"/>
        </w:rPr>
        <mc:AlternateContent>
          <mc:Choice Requires="wps">
            <w:drawing>
              <wp:anchor distT="0" distB="0" distL="114300" distR="114300" simplePos="0" relativeHeight="251684864" behindDoc="0" locked="0" layoutInCell="1" allowOverlap="1" wp14:anchorId="001EC42C" wp14:editId="001EC42D">
                <wp:simplePos x="0" y="0"/>
                <wp:positionH relativeFrom="column">
                  <wp:posOffset>-361949</wp:posOffset>
                </wp:positionH>
                <wp:positionV relativeFrom="paragraph">
                  <wp:posOffset>295275</wp:posOffset>
                </wp:positionV>
                <wp:extent cx="6534150" cy="0"/>
                <wp:effectExtent l="38100" t="38100" r="76200" b="95250"/>
                <wp:wrapNone/>
                <wp:docPr id="364600942"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0C5FEC9" id="Straight Connector 1" o:spid="_x0000_s1026" style="position:absolute;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5pt,23.25pt" to="486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" strokecolor="#4f81bd [3204]" strokeweight="2pt">
                <v:shadow on="t" color="black" opacity="24903f" origin=",.5" offset="0,.55556mm"/>
              </v:line>
            </w:pict>
          </mc:Fallback>
        </mc:AlternateContent>
      </w:r>
      <w:r>
        <w:rPr>
          <w:rFonts w:asciiTheme="majorHAnsi" w:hAnsiTheme="majorHAnsi" w:cstheme="majorHAnsi"/>
          <w:b/>
          <w:bCs/>
          <w:color w:val="EE0000"/>
          <w:sz w:val="26"/>
          <w:szCs w:val="26"/>
        </w:rPr>
        <w:t>TYPE OF WARNING</w:t>
      </w:r>
      <w:r>
        <w:rPr>
          <w:rFonts w:asciiTheme="majorHAnsi" w:hAnsiTheme="majorHAnsi" w:cstheme="majorHAnsi"/>
          <w:b/>
          <w:bCs/>
          <w:sz w:val="26"/>
          <w:szCs w:val="26"/>
        </w:rPr>
        <w:br/>
      </w:r>
    </w:p>
    <w:p w14:paraId="001EC3EF" w14:textId="77777777" w:rsidR="00F92750" w:rsidRPr="00120C32" w:rsidRDefault="00F92750" w:rsidP="00021591">
      <w:pPr>
        <w:spacing w:after="0"/>
        <w:ind w:left="-567"/>
        <w:jc w:val="center"/>
        <w:rPr>
          <w:rFonts w:asciiTheme="majorHAnsi" w:hAnsiTheme="majorHAnsi" w:cstheme="majorHAnsi"/>
          <w:b/>
          <w:bCs/>
        </w:rPr>
      </w:pPr>
      <w:r>
        <w:rPr>
          <w:color w:val="000000" w:themeColor="text1"/>
          <w:highlight w:val="red"/>
        </w:rPr>
        <w:t>◯</w:t>
      </w:r>
      <w:r>
        <w:t xml:space="preserve">   1</w:t>
      </w:r>
      <w:r>
        <w:rPr>
          <w:vertAlign w:val="superscript"/>
        </w:rPr>
        <w:t>st</w:t>
      </w:r>
      <w:r>
        <w:t xml:space="preserve"> Written Reprimand       ◯ 2</w:t>
      </w:r>
      <w:r>
        <w:rPr>
          <w:vertAlign w:val="superscript"/>
        </w:rPr>
        <w:t>nd</w:t>
      </w:r>
      <w:r>
        <w:t xml:space="preserve"> Written Reprimand     ◯ Final Written Warning</w:t>
      </w:r>
    </w:p>
    <w:p w14:paraId="001EC3F0" w14:textId="77777777" w:rsidR="00F92750" w:rsidRDefault="00F92750" w:rsidP="00D16B75">
      <w:pPr>
        <w:spacing w:after="0"/>
        <w:jc w:val="both"/>
        <w:rPr>
          <w:sz w:val="18"/>
          <w:szCs w:val="18"/>
        </w:rPr>
      </w:pPr>
    </w:p>
    <w:p w14:paraId="001EC3F1" w14:textId="77777777" w:rsidR="00F92750" w:rsidRDefault="00F92750" w:rsidP="00D16B75">
      <w:pPr>
        <w:spacing w:after="0"/>
        <w:jc w:val="both"/>
        <w:rPr>
          <w:sz w:val="18"/>
          <w:szCs w:val="18"/>
        </w:rPr>
      </w:pPr>
    </w:p>
    <w:p w14:paraId="001EC3F2" w14:textId="77777777" w:rsidR="00F92750" w:rsidRPr="00120C32" w:rsidRDefault="00F92750" w:rsidP="00021591">
      <w:pPr>
        <w:spacing w:after="0"/>
        <w:ind w:left="-567"/>
      </w:pPr>
      <w:r>
        <w:rPr>
          <w:rFonts w:asciiTheme="majorHAnsi" w:hAnsiTheme="majorHAnsi" w:cstheme="majorHAnsi"/>
          <w:b/>
          <w:bCs/>
          <w:noProof/>
          <w:color w:val="EE0000"/>
          <w:sz w:val="26"/>
          <w:szCs w:val="26"/>
        </w:rPr>
        <mc:AlternateContent>
          <mc:Choice Requires="wps">
            <w:drawing>
              <wp:anchor distT="0" distB="0" distL="114300" distR="114300" simplePos="0" relativeHeight="251686912" behindDoc="0" locked="0" layoutInCell="1" allowOverlap="1" wp14:anchorId="001EC42E" wp14:editId="001EC42F">
                <wp:simplePos x="0" y="0"/>
                <wp:positionH relativeFrom="column">
                  <wp:posOffset>-361949</wp:posOffset>
                </wp:positionH>
                <wp:positionV relativeFrom="paragraph">
                  <wp:posOffset>295275</wp:posOffset>
                </wp:positionV>
                <wp:extent cx="6534150" cy="0"/>
                <wp:effectExtent l="38100" t="38100" r="76200" b="95250"/>
                <wp:wrapNone/>
                <wp:docPr id="765100761"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C094BA8" id="Straight Connector 1" o:spid="_x0000_s1026" style="position:absolute;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5pt,23.25pt" to="486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" strokecolor="#4f81bd [3204]" strokeweight="2pt">
                <v:shadow on="t" color="black" opacity="24903f" origin=",.5" offset="0,.55556mm"/>
              </v:line>
            </w:pict>
          </mc:Fallback>
        </mc:AlternateContent>
      </w:r>
      <w:r>
        <w:rPr>
          <w:rFonts w:asciiTheme="majorHAnsi" w:hAnsiTheme="majorHAnsi" w:cstheme="majorHAnsi"/>
          <w:b/>
          <w:bCs/>
          <w:color w:val="EE0000"/>
          <w:sz w:val="26"/>
          <w:szCs w:val="26"/>
        </w:rPr>
        <w:t>REASON(S) FOR WARNING</w:t>
      </w:r>
      <w:r>
        <w:rPr>
          <w:rFonts w:asciiTheme="majorHAnsi" w:hAnsiTheme="majorHAnsi" w:cstheme="majorHAnsi"/>
          <w:b/>
          <w:bCs/>
          <w:sz w:val="28"/>
          <w:szCs w:val="28"/>
        </w:rPr>
        <w:br/>
      </w:r>
      <w:r>
        <w:rPr>
          <w:rFonts w:asciiTheme="majorHAnsi" w:hAnsiTheme="majorHAnsi" w:cstheme="majorHAnsi"/>
          <w:b/>
          <w:bCs/>
          <w:sz w:val="28"/>
          <w:szCs w:val="28"/>
        </w:rPr>
        <w:br/>
      </w:r>
      <w:r>
        <w:rPr>
          <w:color w:val="000000" w:themeColor="text1"/>
        </w:rPr>
        <w:t>◯</w:t>
      </w:r>
      <w:r>
        <w:t xml:space="preserve">   Absenteeism              </w:t>
      </w:r>
      <w:r>
        <w:rPr>
          <w:highlight w:val="red"/>
        </w:rPr>
        <w:t>◯</w:t>
      </w:r>
      <w:r>
        <w:t xml:space="preserve"> Tardiness/Leaving Early   ◯ Timekeeping / Record Keeping Violation      </w:t>
      </w:r>
    </w:p>
    <w:p w14:paraId="001EC3F3" w14:textId="77777777" w:rsidR="00F92750" w:rsidRPr="00120C32" w:rsidRDefault="00F92750" w:rsidP="00021591">
      <w:pPr>
        <w:spacing w:after="0"/>
        <w:ind w:left="-567"/>
      </w:pPr>
      <w:r>
        <w:rPr>
          <w:color w:val="000000" w:themeColor="text1"/>
        </w:rPr>
        <w:t>◯</w:t>
      </w:r>
      <w:r>
        <w:t xml:space="preserve">   Theft/Dishonesty     ◯ Unprofessional Behavior   ◯ Insubordination        ◯ Quality of Work      </w:t>
      </w:r>
    </w:p>
    <w:p w14:paraId="001EC3F4" w14:textId="77777777" w:rsidR="00F92750" w:rsidRPr="00120C32" w:rsidRDefault="00F92750" w:rsidP="00021591">
      <w:pPr>
        <w:spacing w:after="0"/>
        <w:ind w:left="-567"/>
      </w:pPr>
      <w:r>
        <w:rPr>
          <w:color w:val="000000" w:themeColor="text1"/>
        </w:rPr>
        <w:t>◯</w:t>
      </w:r>
      <w:r>
        <w:t xml:space="preserve">   Safety Violation         ◯ Damage to property            ◯ Poor Performance    ◯ Policy Violation  </w:t>
      </w:r>
    </w:p>
    <w:p w14:paraId="001EC3F5" w14:textId="77777777" w:rsidR="00F92750" w:rsidRPr="00120C32" w:rsidRDefault="00F92750" w:rsidP="5BCB0294">
      <w:pPr>
        <w:spacing w:after="0"/>
        <w:ind w:left="-567"/>
        <w:rPr>
          <w:rFonts w:asciiTheme="majorHAnsi" w:hAnsiTheme="majorHAnsi" w:cstheme="majorBidi"/>
          <w:b/>
          <w:bCs/>
        </w:rPr>
      </w:pPr>
      <w:r>
        <w:rPr>
          <w:color w:val="000000" w:themeColor="text1"/>
        </w:rPr>
        <w:t>◯</w:t>
      </w:r>
      <w:r>
        <w:t xml:space="preserve">   Others ______________________</w:t>
      </w:r>
    </w:p>
    <w:p w14:paraId="001EC3F6" w14:textId="77777777" w:rsidR="00F92750" w:rsidRDefault="00F92750" w:rsidP="5BCB0294">
      <w:pPr>
        <w:spacing w:after="0"/>
        <w:ind w:left="-567"/>
      </w:pPr>
    </w:p>
    <w:p w14:paraId="001EC3F7" w14:textId="77777777" w:rsidR="00F92750" w:rsidRDefault="00F92750" w:rsidP="5BCB0294">
      <w:pPr>
        <w:spacing w:after="0"/>
        <w:ind w:left="-567"/>
        <w:jc w:val="center"/>
        <w:rPr>
          <w:rFonts w:asciiTheme="majorHAnsi" w:hAnsiTheme="majorHAnsi" w:cstheme="majorBidi"/>
          <w:b/>
          <w:bCs/>
          <w:color w:val="000000" w:themeColor="text1"/>
        </w:rPr>
      </w:pPr>
      <w:r>
        <w:rPr>
          <w:noProof/>
        </w:rPr>
        <w:drawing>
          <wp:anchor distT="0" distB="0" distL="114300" distR="114300" simplePos="0" relativeHeight="251695104" behindDoc="0" locked="0" layoutInCell="1" allowOverlap="1" wp14:anchorId="001EC430" wp14:editId="001EC431">
            <wp:simplePos x="0" y="0"/>
            <wp:positionH relativeFrom="column">
              <wp:posOffset>0</wp:posOffset>
            </wp:positionH>
            <wp:positionV relativeFrom="paragraph">
              <wp:posOffset>198120</wp:posOffset>
            </wp:positionV>
            <wp:extent cx="6057900" cy="1343660"/>
            <wp:effectExtent l="0" t="0" r="0" b="8890"/>
            <wp:wrapSquare wrapText="bothSides"/>
            <wp:docPr id="177177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74723" name=""/>
                    <pic:cNvPicPr/>
                  </pic:nvPicPr>
                  <pic:blipFill>
                    <a:blip r:embed="rId8"/>
                    <a:stretch>
                      <a:fillRect/>
                    </a:stretch>
                  </pic:blipFill>
                  <pic:spPr>
                    <a:xfrm>
                      <a:off x="0" y="0"/>
                      <a:ext cx="6057900" cy="1343660"/>
                    </a:xfrm>
                    <a:prstGeom prst="rect">
                      <a:avLst/>
                    </a:prstGeom>
                  </pic:spPr>
                </pic:pic>
              </a:graphicData>
            </a:graphic>
          </wp:anchor>
        </w:drawing>
      </w:r>
    </w:p>
    <w:p w14:paraId="001EC3F8" w14:textId="77777777" w:rsidR="00F92750" w:rsidRDefault="00F92750" w:rsidP="00D16B75">
      <w:pPr>
        <w:spacing w:after="0"/>
        <w:jc w:val="both"/>
        <w:rPr>
          <w:sz w:val="18"/>
          <w:szCs w:val="18"/>
        </w:rPr>
      </w:pPr>
    </w:p>
    <w:p w14:paraId="001EC3F9" w14:textId="77777777" w:rsidR="00F92750" w:rsidRDefault="00F92750" w:rsidP="5BCB0294">
      <w:pPr>
        <w:spacing w:after="0"/>
        <w:jc w:val="both"/>
        <w:rPr>
          <w:sz w:val="18"/>
          <w:szCs w:val="18"/>
        </w:rPr>
      </w:pPr>
    </w:p>
    <w:p w14:paraId="001EC3FA" w14:textId="77777777" w:rsidR="00F92750" w:rsidRPr="006F65D2" w:rsidRDefault="00F92750" w:rsidP="00021591">
      <w:pPr>
        <w:spacing w:after="0"/>
        <w:ind w:left="-567"/>
        <w:rPr>
          <w:rFonts w:asciiTheme="majorHAnsi" w:hAnsiTheme="majorHAnsi" w:cstheme="majorHAnsi"/>
          <w:b/>
          <w:bCs/>
          <w:color w:val="EE0000"/>
          <w:sz w:val="28"/>
          <w:szCs w:val="28"/>
          <w:lang w:val="en-PH"/>
        </w:rPr>
      </w:pPr>
      <w:r>
        <w:rPr>
          <w:rFonts w:asciiTheme="majorHAnsi" w:hAnsiTheme="majorHAnsi" w:cstheme="majorHAnsi"/>
          <w:b/>
          <w:bCs/>
          <w:noProof/>
          <w:color w:val="EE0000"/>
          <w:sz w:val="26"/>
          <w:szCs w:val="26"/>
        </w:rPr>
        <mc:AlternateContent>
          <mc:Choice Requires="wps">
            <w:drawing>
              <wp:anchor distT="0" distB="0" distL="114300" distR="114300" simplePos="0" relativeHeight="251688960" behindDoc="0" locked="0" layoutInCell="1" allowOverlap="1" wp14:anchorId="001EC432" wp14:editId="001EC433">
                <wp:simplePos x="0" y="0"/>
                <wp:positionH relativeFrom="column">
                  <wp:posOffset>-361315</wp:posOffset>
                </wp:positionH>
                <wp:positionV relativeFrom="paragraph">
                  <wp:posOffset>352425</wp:posOffset>
                </wp:positionV>
                <wp:extent cx="6534150" cy="0"/>
                <wp:effectExtent l="38100" t="38100" r="76200" b="95250"/>
                <wp:wrapNone/>
                <wp:docPr id="1332416039"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DF08D02" id="Straight Connector 1" o:spid="_x0000_s1026" style="position:absolute;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45pt,27.75pt" to="486.0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" strokecolor="#4f81bd [3204]" strokeweight="2pt">
                <v:shadow on="t" color="black" opacity="24903f" origin=",.5" offset="0,.55556mm"/>
              </v:line>
            </w:pict>
          </mc:Fallback>
        </mc:AlternateContent>
      </w:r>
      <w:r>
        <w:rPr>
          <w:rFonts w:asciiTheme="majorHAnsi" w:hAnsiTheme="majorHAnsi" w:cstheme="majorHAnsi"/>
          <w:b/>
          <w:bCs/>
          <w:color w:val="EE0000"/>
          <w:sz w:val="26"/>
          <w:szCs w:val="26"/>
          <w:lang w:val="en-PH"/>
        </w:rPr>
        <w:t>CORRECTIVE ACTION/CONSEQUENCE IF FURTHER VIOLATIONS OCCUR</w:t>
      </w:r>
      <w:r>
        <w:rPr>
          <w:rFonts w:asciiTheme="majorHAnsi" w:hAnsiTheme="majorHAnsi" w:cstheme="majorHAnsi"/>
          <w:b/>
          <w:bCs/>
          <w:sz w:val="28"/>
          <w:szCs w:val="28"/>
        </w:rPr>
        <w:br/>
      </w:r>
    </w:p>
    <w:sdt>
      <w:sdtPr>
        <w:rPr>
          <w:rFonts w:ascii="Poppins Light" w:hAnsi="Poppins Light" w:cs="Poppins Light"/>
          <w:b/>
          <w:color w:val="000000" w:themeColor="text1"/>
          <w:sz w:val="18"/>
          <w:szCs w:val="18"/>
        </w:rPr>
        <w:id w:val="1468476378"/>
        <w:placeholder>
          <w:docPart w:val="A5C31756D6DC46139828DE2BF29A2F3F"/>
        </w:placeholder>
      </w:sdtPr>
      <w:sdtEndPr/>
      <w:sdtContent>
        <w:p w14:paraId="001EC3FB" w14:textId="77777777" w:rsidR="00F92750" w:rsidRDefault="00F92750" w:rsidP="00CE185A">
          <w:pPr>
            <w:spacing w:after="0"/>
            <w:ind w:left="-567"/>
            <w:jc w:val="both"/>
            <w:rPr>
              <w:rFonts w:ascii="Poppins Light" w:hAnsi="Poppins Light" w:cs="Poppins Light"/>
              <w:b/>
              <w:bCs/>
              <w:color w:val="000000" w:themeColor="text1"/>
              <w:sz w:val="18"/>
              <w:szCs w:val="18"/>
              <w:lang w:val="en-PH"/>
            </w:rPr>
          </w:pPr>
          <w:r>
            <w:rPr>
              <w:rFonts w:ascii="Poppins Light" w:hAnsi="Poppins Light" w:cs="Poppins Light"/>
              <w:b/>
              <w:bCs/>
              <w:color w:val="000000" w:themeColor="text1"/>
              <w:sz w:val="18"/>
              <w:szCs w:val="18"/>
              <w:lang w:val="en-PH"/>
            </w:rPr>
            <w:t>This memorandum serves as a First Written Warning for failure to register biometric attendance for more than three (3) instances in a month, in violation of the Company’s Attendance and Timekeeping Policy (Type A – Light Offense, Neglect of Duties, Section 1).</w:t>
          </w:r>
        </w:p>
        <w:p w14:paraId="001EC3FC" w14:textId="77777777" w:rsidR="00F92750" w:rsidRDefault="00F92750" w:rsidP="00CE185A">
          <w:pPr>
            <w:spacing w:after="0"/>
            <w:ind w:left="-567"/>
            <w:rPr>
              <w:sz w:val="18"/>
              <w:szCs w:val="18"/>
            </w:rPr>
          </w:pPr>
        </w:p>
        <w:p w14:paraId="001EC3FD" w14:textId="77777777" w:rsidR="00F92750" w:rsidRDefault="00F92750" w:rsidP="00CE185A">
          <w:pPr>
            <w:spacing w:after="0"/>
            <w:ind w:left="-567"/>
            <w:jc w:val="both"/>
            <w:rPr>
              <w:rFonts w:ascii="Poppins Light" w:hAnsi="Poppins Light" w:cs="Poppins Light"/>
              <w:b/>
              <w:bCs/>
              <w:color w:val="000000" w:themeColor="text1"/>
              <w:sz w:val="18"/>
              <w:szCs w:val="18"/>
              <w:lang w:val="en-PH"/>
            </w:rPr>
          </w:pPr>
          <w:r>
            <w:rPr>
              <w:rFonts w:ascii="Poppins Light" w:hAnsi="Poppins Light" w:cs="Poppins Light"/>
              <w:b/>
              <w:bCs/>
              <w:color w:val="000000" w:themeColor="text1"/>
              <w:sz w:val="18"/>
              <w:szCs w:val="18"/>
              <w:lang w:val="en-PH"/>
            </w:rPr>
            <w:lastRenderedPageBreak/>
            <w:t>Proper recording of attendance is a fundamental employee responsibility. Failure to do so undermines the integrity of the Company’s timekeeping records and payroll accuracy.</w:t>
          </w:r>
        </w:p>
        <w:p w14:paraId="001EC3FE" w14:textId="77777777" w:rsidR="00F92750" w:rsidRDefault="00F92750" w:rsidP="00CE185A">
          <w:pPr>
            <w:spacing w:after="0"/>
            <w:ind w:left="-567"/>
            <w:rPr>
              <w:sz w:val="18"/>
              <w:szCs w:val="18"/>
            </w:rPr>
          </w:pPr>
        </w:p>
        <w:p w14:paraId="001EC3FF" w14:textId="77777777" w:rsidR="00F92750" w:rsidRDefault="00F92750" w:rsidP="00CE185A">
          <w:pPr>
            <w:spacing w:after="0"/>
            <w:ind w:left="-567"/>
            <w:jc w:val="both"/>
            <w:rPr>
              <w:rFonts w:ascii="Poppins Light" w:hAnsi="Poppins Light" w:cs="Poppins Light"/>
              <w:b/>
              <w:bCs/>
              <w:color w:val="000000" w:themeColor="text1"/>
              <w:sz w:val="18"/>
              <w:szCs w:val="18"/>
              <w:lang w:val="en-PH"/>
            </w:rPr>
          </w:pPr>
          <w:r>
            <w:rPr>
              <w:rFonts w:ascii="Poppins Light" w:hAnsi="Poppins Light" w:cs="Poppins Light"/>
              <w:b/>
              <w:bCs/>
              <w:color w:val="000000" w:themeColor="text1"/>
              <w:sz w:val="18"/>
              <w:szCs w:val="18"/>
              <w:lang w:val="en-PH"/>
            </w:rPr>
            <w:t>You are reminded to ensure that your attendance is properly registered in the biometric system at all times.</w:t>
          </w:r>
        </w:p>
        <w:p w14:paraId="001EC400" w14:textId="77777777" w:rsidR="00F92750" w:rsidRDefault="00F92750" w:rsidP="00CE185A">
          <w:pPr>
            <w:spacing w:after="0"/>
            <w:ind w:left="-567"/>
            <w:rPr>
              <w:sz w:val="18"/>
              <w:szCs w:val="18"/>
            </w:rPr>
          </w:pPr>
        </w:p>
        <w:p w14:paraId="001EC401" w14:textId="77777777" w:rsidR="00F92750" w:rsidRDefault="00F92750" w:rsidP="00CE185A">
          <w:pPr>
            <w:spacing w:after="0"/>
            <w:ind w:left="-567"/>
            <w:jc w:val="both"/>
            <w:rPr>
              <w:rFonts w:ascii="Poppins Light" w:hAnsi="Poppins Light" w:cs="Poppins Light"/>
              <w:b/>
              <w:bCs/>
              <w:color w:val="000000" w:themeColor="text1"/>
              <w:sz w:val="18"/>
              <w:szCs w:val="18"/>
              <w:lang w:val="en-PH"/>
            </w:rPr>
          </w:pPr>
          <w:r>
            <w:rPr>
              <w:rFonts w:ascii="Poppins Light" w:hAnsi="Poppins Light" w:cs="Poppins Light"/>
              <w:b/>
              <w:bCs/>
              <w:color w:val="000000" w:themeColor="text1"/>
              <w:sz w:val="18"/>
              <w:szCs w:val="18"/>
              <w:lang w:val="en-PH"/>
            </w:rPr>
            <w:t>Further violations may result in escalating disciplinary action up to and including termination of employment.</w:t>
          </w:r>
        </w:p>
        <w:p w14:paraId="001EC402" w14:textId="77777777" w:rsidR="00F92750" w:rsidRDefault="00F92750" w:rsidP="00CE185A">
          <w:pPr>
            <w:spacing w:after="0"/>
            <w:ind w:left="-567"/>
            <w:rPr>
              <w:sz w:val="18"/>
              <w:szCs w:val="18"/>
            </w:rPr>
          </w:pPr>
        </w:p>
      </w:sdtContent>
    </w:sdt>
    <w:p w14:paraId="001EC403" w14:textId="77777777" w:rsidR="00F92750" w:rsidRPr="00311C1A" w:rsidRDefault="00F92750" w:rsidP="00311C1A">
      <w:pPr>
        <w:spacing w:after="0"/>
        <w:ind w:left="-567"/>
        <w:rPr>
          <w:rFonts w:asciiTheme="majorHAnsi" w:hAnsiTheme="majorHAnsi" w:cstheme="majorHAnsi"/>
          <w:b/>
          <w:bCs/>
          <w:color w:val="EE0000"/>
          <w:sz w:val="26"/>
          <w:szCs w:val="26"/>
          <w:lang w:val="en-PH"/>
        </w:rPr>
      </w:pPr>
      <w:r>
        <w:rPr>
          <w:rFonts w:asciiTheme="majorHAnsi" w:hAnsiTheme="majorHAnsi" w:cstheme="majorHAnsi"/>
          <w:b/>
          <w:bCs/>
          <w:noProof/>
          <w:color w:val="EE0000"/>
          <w:sz w:val="26"/>
          <w:szCs w:val="26"/>
        </w:rPr>
        <mc:AlternateContent>
          <mc:Choice Requires="wps">
            <w:drawing>
              <wp:anchor distT="0" distB="0" distL="114300" distR="114300" simplePos="0" relativeHeight="251691008" behindDoc="0" locked="0" layoutInCell="1" allowOverlap="1" wp14:anchorId="001EC434" wp14:editId="001EC435">
                <wp:simplePos x="0" y="0"/>
                <wp:positionH relativeFrom="column">
                  <wp:posOffset>-361315</wp:posOffset>
                </wp:positionH>
                <wp:positionV relativeFrom="paragraph">
                  <wp:posOffset>352425</wp:posOffset>
                </wp:positionV>
                <wp:extent cx="6534150" cy="0"/>
                <wp:effectExtent l="38100" t="38100" r="76200" b="95250"/>
                <wp:wrapNone/>
                <wp:docPr id="1938031390"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AD5AAEE" id="Straight Connector 1" o:spid="_x0000_s1026" style="position:absolute;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45pt,27.75pt" to="486.0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" strokecolor="#4f81bd [3204]" strokeweight="2pt">
                <v:shadow on="t" color="black" opacity="24903f" origin=",.5" offset="0,.55556mm"/>
              </v:line>
            </w:pict>
          </mc:Fallback>
        </mc:AlternateContent>
      </w:r>
      <w:r>
        <w:rPr>
          <w:rFonts w:asciiTheme="majorHAnsi" w:hAnsiTheme="majorHAnsi" w:cstheme="majorHAnsi"/>
          <w:b/>
          <w:bCs/>
          <w:color w:val="EE0000"/>
          <w:sz w:val="26"/>
          <w:szCs w:val="26"/>
          <w:lang w:val="en-PH"/>
        </w:rPr>
        <w:t>ACKNOWLEDGEMENT AND SIGNATURES</w:t>
      </w:r>
      <w:r>
        <w:rPr>
          <w:rFonts w:asciiTheme="majorHAnsi" w:hAnsiTheme="majorHAnsi" w:cstheme="majorHAnsi"/>
          <w:b/>
          <w:bCs/>
          <w:color w:val="EE0000"/>
          <w:sz w:val="26"/>
          <w:szCs w:val="26"/>
          <w:lang w:val="en-PH"/>
        </w:rPr>
        <w:br/>
      </w:r>
      <w:r>
        <w:rPr>
          <w:rFonts w:asciiTheme="majorHAnsi" w:hAnsiTheme="majorHAnsi" w:cstheme="majorHAnsi"/>
          <w:b/>
          <w:bCs/>
          <w:color w:val="EE0000"/>
          <w:sz w:val="26"/>
          <w:szCs w:val="26"/>
          <w:lang w:val="en-PH"/>
        </w:rPr>
        <w:br/>
      </w:r>
      <w:r>
        <w:rPr>
          <w:rFonts w:asciiTheme="majorHAnsi" w:hAnsiTheme="majorHAnsi" w:cstheme="majorHAnsi"/>
          <w:b/>
          <w:bCs/>
          <w:color w:val="EE0000"/>
          <w:sz w:val="26"/>
          <w:szCs w:val="26"/>
          <w:lang w:val="en-PH"/>
        </w:rPr>
        <w:br/>
      </w:r>
      <w:r>
        <w:t>By signing this document, I acknowledge receipt of this First Written Warning and confirm that its contents have been explained to me. I further acknowledge that I have read and understood the information contained herein and that any future violation of the company’s attendance and punctuality policies may result in further disciplinary action, up to and including termination of employment.</w:t>
      </w:r>
    </w:p>
    <w:p w14:paraId="001EC404" w14:textId="77777777" w:rsidR="00F92750" w:rsidRDefault="00F92750" w:rsidP="00D16B75">
      <w:pPr>
        <w:spacing w:after="0"/>
        <w:jc w:val="both"/>
        <w:rPr>
          <w:sz w:val="18"/>
          <w:szCs w:val="18"/>
        </w:rPr>
      </w:pPr>
    </w:p>
    <w:p w14:paraId="001EC405" w14:textId="77777777" w:rsidR="00F92750" w:rsidRPr="00120C32" w:rsidRDefault="00F92750" w:rsidP="00D16B75">
      <w:pPr>
        <w:spacing w:after="0"/>
        <w:jc w:val="both"/>
        <w:rPr>
          <w:sz w:val="18"/>
          <w:szCs w:val="18"/>
        </w:rPr>
      </w:pPr>
    </w:p>
    <w:tbl>
      <w:tblPr>
        <w:tblStyle w:val="TableGridLight"/>
        <w:tblW w:w="10775" w:type="dxa"/>
        <w:tblInd w:w="-545" w:type="dxa"/>
        <w:tblLook w:val="04A0" w:firstRow="1" w:lastRow="0" w:firstColumn="1" w:lastColumn="0" w:noHBand="0" w:noVBand="1"/>
      </w:tblPr>
      <w:tblGrid>
        <w:gridCol w:w="1816"/>
        <w:gridCol w:w="4047"/>
        <w:gridCol w:w="2615"/>
        <w:gridCol w:w="709"/>
        <w:gridCol w:w="1588"/>
      </w:tblGrid>
      <w:tr w:rsidR="00311C1A" w:rsidRPr="00120C32" w14:paraId="001EC40B" w14:textId="77777777" w:rsidTr="00B52F39">
        <w:trPr>
          <w:trHeight w:val="1066"/>
        </w:trPr>
        <w:tc>
          <w:tcPr>
            <w:tcW w:w="1816" w:type="dxa"/>
            <w:vAlign w:val="center"/>
          </w:tcPr>
          <w:p w14:paraId="001EC406" w14:textId="77777777" w:rsidR="00F92750" w:rsidRPr="00120C32" w:rsidRDefault="00F92750" w:rsidP="00B52F39">
            <w:pPr>
              <w:rPr>
                <w:rFonts w:asciiTheme="majorHAnsi" w:hAnsiTheme="majorHAnsi" w:cstheme="majorHAnsi"/>
              </w:rPr>
            </w:pPr>
            <w:r>
              <w:rPr>
                <w:rFonts w:asciiTheme="majorHAnsi" w:hAnsiTheme="majorHAnsi" w:cstheme="majorHAnsi"/>
              </w:rPr>
              <w:t>Prepared by:</w:t>
            </w:r>
          </w:p>
        </w:tc>
        <w:tc>
          <w:tcPr>
            <w:tcW w:w="4047" w:type="dxa"/>
            <w:vAlign w:val="center"/>
          </w:tcPr>
          <w:p w14:paraId="001EC407" w14:textId="77777777" w:rsidR="00F92750" w:rsidRPr="00120C32" w:rsidRDefault="00F92750" w:rsidP="00B52F39">
            <w:pPr>
              <w:rPr>
                <w:rFonts w:asciiTheme="majorHAnsi" w:hAnsiTheme="majorHAnsi" w:cstheme="majorHAnsi"/>
              </w:rPr>
            </w:pPr>
            <w:r>
              <w:rPr>
                <w:rFonts w:asciiTheme="majorHAnsi" w:hAnsiTheme="majorHAnsi" w:cstheme="majorHAnsi"/>
              </w:rPr>
              <w:t>JOHANSON MEDIL</w:t>
            </w:r>
          </w:p>
        </w:tc>
        <w:tc>
          <w:tcPr>
            <w:tcW w:w="2615" w:type="dxa"/>
          </w:tcPr>
          <w:p w14:paraId="001EC408" w14:textId="77777777" w:rsidR="00F92750" w:rsidRPr="00120C32" w:rsidRDefault="00F92750" w:rsidP="00B52F39">
            <w:pPr>
              <w:rPr>
                <w:rFonts w:asciiTheme="majorHAnsi" w:hAnsiTheme="majorHAnsi" w:cstheme="majorHAnsi"/>
                <w:color w:val="030712"/>
              </w:rPr>
            </w:pPr>
            <w:r>
              <w:rPr>
                <w:noProof/>
                <w:color w:val="EE0000"/>
                <w:sz w:val="30"/>
                <w:szCs w:val="30"/>
              </w:rPr>
              <w:drawing>
                <wp:anchor distT="0" distB="0" distL="114300" distR="114300" simplePos="0" relativeHeight="251693056" behindDoc="0" locked="0" layoutInCell="1" allowOverlap="1" wp14:anchorId="001EC436" wp14:editId="001EC437">
                  <wp:simplePos x="0" y="0"/>
                  <wp:positionH relativeFrom="column">
                    <wp:posOffset>257291</wp:posOffset>
                  </wp:positionH>
                  <wp:positionV relativeFrom="paragraph">
                    <wp:posOffset>64019</wp:posOffset>
                  </wp:positionV>
                  <wp:extent cx="1083269" cy="630382"/>
                  <wp:effectExtent l="0" t="0" r="3175" b="0"/>
                  <wp:wrapNone/>
                  <wp:docPr id="18089203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20302" name="Picture 1808920302"/>
                          <pic:cNvPicPr/>
                        </pic:nvPicPr>
                        <pic:blipFill>
                          <a:blip r:embed="rId9"/>
                          <a:stretch>
                            <a:fillRect/>
                          </a:stretch>
                        </pic:blipFill>
                        <pic:spPr>
                          <a:xfrm>
                            <a:off x="0" y="0"/>
                            <a:ext cx="1083269" cy="630382"/>
                          </a:xfrm>
                          <a:prstGeom prst="rect">
                            <a:avLst/>
                          </a:prstGeom>
                        </pic:spPr>
                      </pic:pic>
                    </a:graphicData>
                  </a:graphic>
                  <wp14:sizeRelH relativeFrom="page">
                    <wp14:pctWidth>0</wp14:pctWidth>
                  </wp14:sizeRelH>
                  <wp14:sizeRelV relativeFrom="page">
                    <wp14:pctHeight>0</wp14:pctHeight>
                  </wp14:sizeRelV>
                </wp:anchor>
              </w:drawing>
            </w:r>
          </w:p>
        </w:tc>
        <w:tc>
          <w:tcPr>
            <w:tcW w:w="709" w:type="dxa"/>
            <w:vAlign w:val="center"/>
          </w:tcPr>
          <w:p w14:paraId="001EC409" w14:textId="77777777" w:rsidR="00F92750" w:rsidRPr="00120C32" w:rsidRDefault="00F92750" w:rsidP="00B52F39">
            <w:pPr>
              <w:rPr>
                <w:rFonts w:asciiTheme="majorHAnsi" w:hAnsiTheme="majorHAnsi" w:cstheme="majorHAnsi"/>
              </w:rPr>
            </w:pPr>
            <w:r>
              <w:rPr>
                <w:rFonts w:asciiTheme="majorHAnsi" w:hAnsiTheme="majorHAnsi" w:cstheme="majorHAnsi"/>
                <w:color w:val="030712"/>
              </w:rPr>
              <w:t>Date:</w:t>
            </w:r>
          </w:p>
        </w:tc>
        <w:tc>
          <w:tcPr>
            <w:tcW w:w="1588" w:type="dxa"/>
            <w:vAlign w:val="center"/>
          </w:tcPr>
          <w:p w14:paraId="001EC40A" w14:textId="77777777" w:rsidR="00F92750" w:rsidRPr="00120C32" w:rsidRDefault="00F92750" w:rsidP="00B52F39">
            <w:pPr>
              <w:rPr>
                <w:rFonts w:asciiTheme="majorHAnsi" w:hAnsiTheme="majorHAnsi" w:cstheme="majorHAnsi"/>
              </w:rPr>
            </w:pPr>
            <w:r>
              <w:rPr>
                <w:rFonts w:asciiTheme="majorHAnsi" w:hAnsiTheme="majorHAnsi" w:cstheme="majorHAnsi"/>
              </w:rPr>
              <w:br/>
            </w:r>
            <w:r>
              <w:rPr>
                <w:rFonts w:asciiTheme="majorHAnsi" w:hAnsiTheme="majorHAnsi" w:cstheme="majorHAnsi"/>
              </w:rPr>
              <w:br/>
            </w:r>
          </w:p>
        </w:tc>
      </w:tr>
      <w:tr w:rsidR="00311C1A" w:rsidRPr="00120C32" w14:paraId="001EC411" w14:textId="77777777" w:rsidTr="00B52F39">
        <w:trPr>
          <w:trHeight w:val="1201"/>
        </w:trPr>
        <w:tc>
          <w:tcPr>
            <w:tcW w:w="1816" w:type="dxa"/>
            <w:vAlign w:val="center"/>
          </w:tcPr>
          <w:p w14:paraId="001EC40C" w14:textId="77777777" w:rsidR="00F92750" w:rsidRPr="00120C32" w:rsidRDefault="00F92750" w:rsidP="00B52F39">
            <w:pPr>
              <w:rPr>
                <w:rFonts w:asciiTheme="majorHAnsi" w:hAnsiTheme="majorHAnsi" w:cstheme="majorHAnsi"/>
              </w:rPr>
            </w:pPr>
            <w:r>
              <w:rPr>
                <w:rFonts w:asciiTheme="majorHAnsi" w:hAnsiTheme="majorHAnsi" w:cstheme="majorHAnsi"/>
              </w:rPr>
              <w:t>Checked by:</w:t>
            </w:r>
          </w:p>
        </w:tc>
        <w:tc>
          <w:tcPr>
            <w:tcW w:w="4047" w:type="dxa"/>
            <w:vAlign w:val="center"/>
          </w:tcPr>
          <w:p w14:paraId="001EC40D" w14:textId="77777777" w:rsidR="00F92750" w:rsidRPr="007A3939" w:rsidRDefault="00F92750" w:rsidP="00B52F39">
            <w:pPr>
              <w:rPr>
                <w:rFonts w:asciiTheme="majorHAnsi" w:hAnsiTheme="majorHAnsi" w:cstheme="majorHAnsi"/>
              </w:rPr>
            </w:pPr>
            <w:r>
              <w:rPr>
                <w:rFonts w:asciiTheme="majorHAnsi" w:hAnsiTheme="majorHAnsi" w:cstheme="majorHAnsi"/>
              </w:rPr>
              <w:t>XANDERS OLARTE</w:t>
            </w:r>
          </w:p>
        </w:tc>
        <w:tc>
          <w:tcPr>
            <w:tcW w:w="2615" w:type="dxa"/>
          </w:tcPr>
          <w:p w14:paraId="001EC40E" w14:textId="77777777" w:rsidR="00F92750" w:rsidRPr="00120C32" w:rsidRDefault="00F92750" w:rsidP="00B52F39">
            <w:pPr>
              <w:rPr>
                <w:rFonts w:asciiTheme="majorHAnsi" w:hAnsiTheme="majorHAnsi" w:cstheme="majorHAnsi"/>
                <w:color w:val="030712"/>
              </w:rPr>
            </w:pPr>
          </w:p>
        </w:tc>
        <w:tc>
          <w:tcPr>
            <w:tcW w:w="709" w:type="dxa"/>
            <w:vAlign w:val="center"/>
          </w:tcPr>
          <w:p w14:paraId="001EC40F" w14:textId="77777777" w:rsidR="00F92750" w:rsidRPr="00120C32" w:rsidRDefault="00F92750" w:rsidP="00B52F39">
            <w:pPr>
              <w:rPr>
                <w:rFonts w:asciiTheme="majorHAnsi" w:hAnsiTheme="majorHAnsi" w:cstheme="majorHAnsi"/>
                <w:color w:val="030712"/>
              </w:rPr>
            </w:pPr>
            <w:r>
              <w:rPr>
                <w:rFonts w:asciiTheme="majorHAnsi" w:hAnsiTheme="majorHAnsi" w:cstheme="majorHAnsi"/>
                <w:color w:val="030712"/>
              </w:rPr>
              <w:t>Date:</w:t>
            </w:r>
          </w:p>
        </w:tc>
        <w:tc>
          <w:tcPr>
            <w:tcW w:w="1588" w:type="dxa"/>
            <w:vAlign w:val="center"/>
          </w:tcPr>
          <w:p w14:paraId="001EC410" w14:textId="77777777" w:rsidR="00F92750" w:rsidRDefault="00F92750" w:rsidP="00B52F39">
            <w:pPr>
              <w:rPr>
                <w:rFonts w:asciiTheme="majorHAnsi" w:hAnsiTheme="majorHAnsi" w:cstheme="majorHAnsi"/>
              </w:rPr>
            </w:pPr>
          </w:p>
        </w:tc>
      </w:tr>
      <w:tr w:rsidR="00311C1A" w:rsidRPr="00120C32" w14:paraId="001EC417" w14:textId="77777777" w:rsidTr="00B52F39">
        <w:trPr>
          <w:trHeight w:val="408"/>
        </w:trPr>
        <w:tc>
          <w:tcPr>
            <w:tcW w:w="1816" w:type="dxa"/>
            <w:vAlign w:val="center"/>
          </w:tcPr>
          <w:p w14:paraId="001EC412" w14:textId="77777777" w:rsidR="00F92750" w:rsidRPr="00120C32" w:rsidRDefault="00F92750" w:rsidP="00B52F39">
            <w:pPr>
              <w:rPr>
                <w:rFonts w:asciiTheme="majorHAnsi" w:hAnsiTheme="majorHAnsi" w:cstheme="majorHAnsi"/>
              </w:rPr>
            </w:pPr>
            <w:r>
              <w:rPr>
                <w:rFonts w:asciiTheme="majorHAnsi" w:hAnsiTheme="majorHAnsi" w:cstheme="majorHAnsi"/>
              </w:rPr>
              <w:t>Approved by:</w:t>
            </w:r>
          </w:p>
        </w:tc>
        <w:tc>
          <w:tcPr>
            <w:tcW w:w="4047" w:type="dxa"/>
            <w:vAlign w:val="center"/>
          </w:tcPr>
          <w:p w14:paraId="001EC413" w14:textId="77777777" w:rsidR="00F92750" w:rsidRPr="00120C32" w:rsidRDefault="00F92750" w:rsidP="00B52F39">
            <w:pPr>
              <w:rPr>
                <w:rFonts w:asciiTheme="majorHAnsi" w:hAnsiTheme="majorHAnsi" w:cstheme="majorHAnsi"/>
              </w:rPr>
            </w:pPr>
            <w:r>
              <w:rPr>
                <w:rFonts w:asciiTheme="majorHAnsi" w:hAnsiTheme="majorHAnsi" w:cstheme="majorHAnsi"/>
              </w:rPr>
              <w:t>MARIA NIÑA MELROSE JUMAO-AS</w:t>
            </w:r>
          </w:p>
        </w:tc>
        <w:tc>
          <w:tcPr>
            <w:tcW w:w="2615" w:type="dxa"/>
          </w:tcPr>
          <w:p w14:paraId="001EC414" w14:textId="77777777" w:rsidR="00F92750" w:rsidRPr="00120C32" w:rsidRDefault="00F92750" w:rsidP="00B52F39">
            <w:pPr>
              <w:rPr>
                <w:rFonts w:asciiTheme="majorHAnsi" w:hAnsiTheme="majorHAnsi" w:cstheme="majorHAnsi"/>
                <w:color w:val="030712"/>
              </w:rPr>
            </w:pPr>
          </w:p>
        </w:tc>
        <w:tc>
          <w:tcPr>
            <w:tcW w:w="709" w:type="dxa"/>
            <w:vAlign w:val="center"/>
          </w:tcPr>
          <w:p w14:paraId="001EC415" w14:textId="77777777" w:rsidR="00F92750" w:rsidRPr="00120C32" w:rsidRDefault="00F92750" w:rsidP="00B52F39">
            <w:pPr>
              <w:rPr>
                <w:rFonts w:asciiTheme="majorHAnsi" w:hAnsiTheme="majorHAnsi" w:cstheme="majorHAnsi"/>
              </w:rPr>
            </w:pPr>
            <w:r>
              <w:rPr>
                <w:rFonts w:asciiTheme="majorHAnsi" w:hAnsiTheme="majorHAnsi" w:cstheme="majorHAnsi"/>
                <w:color w:val="030712"/>
              </w:rPr>
              <w:t>Date:</w:t>
            </w:r>
          </w:p>
        </w:tc>
        <w:tc>
          <w:tcPr>
            <w:tcW w:w="1588" w:type="dxa"/>
            <w:vAlign w:val="center"/>
          </w:tcPr>
          <w:p w14:paraId="001EC416" w14:textId="77777777" w:rsidR="00F92750" w:rsidRPr="00120C32" w:rsidRDefault="00F92750" w:rsidP="00B52F39">
            <w:pPr>
              <w:rPr>
                <w:rFonts w:asciiTheme="majorHAnsi" w:hAnsiTheme="majorHAnsi" w:cstheme="majorHAnsi"/>
              </w:rPr>
            </w:pPr>
            <w:r>
              <w:rPr>
                <w:rFonts w:asciiTheme="majorHAnsi" w:hAnsiTheme="majorHAnsi" w:cstheme="majorHAnsi"/>
              </w:rPr>
              <w:br/>
            </w:r>
            <w:r>
              <w:rPr>
                <w:rFonts w:asciiTheme="majorHAnsi" w:hAnsiTheme="majorHAnsi" w:cstheme="majorHAnsi"/>
              </w:rPr>
              <w:br/>
            </w:r>
            <w:r>
              <w:rPr>
                <w:rFonts w:asciiTheme="majorHAnsi" w:hAnsiTheme="majorHAnsi" w:cstheme="majorHAnsi"/>
              </w:rPr>
              <w:br/>
            </w:r>
          </w:p>
        </w:tc>
      </w:tr>
      <w:tr w:rsidR="00311C1A" w:rsidRPr="00120C32" w14:paraId="001EC41D" w14:textId="77777777" w:rsidTr="00B52F39">
        <w:trPr>
          <w:trHeight w:val="481"/>
        </w:trPr>
        <w:tc>
          <w:tcPr>
            <w:tcW w:w="1816" w:type="dxa"/>
            <w:vAlign w:val="center"/>
          </w:tcPr>
          <w:p w14:paraId="001EC418" w14:textId="77777777" w:rsidR="00F92750" w:rsidRPr="00120C32" w:rsidRDefault="00F92750" w:rsidP="00B52F39">
            <w:pPr>
              <w:rPr>
                <w:rFonts w:asciiTheme="majorHAnsi" w:hAnsiTheme="majorHAnsi" w:cstheme="majorHAnsi"/>
              </w:rPr>
            </w:pPr>
            <w:r>
              <w:rPr>
                <w:rFonts w:asciiTheme="majorHAnsi" w:hAnsiTheme="majorHAnsi" w:cstheme="majorHAnsi"/>
                <w:color w:val="030712"/>
              </w:rPr>
              <w:t>Noted by</w:t>
            </w:r>
          </w:p>
        </w:tc>
        <w:tc>
          <w:tcPr>
            <w:tcW w:w="4047" w:type="dxa"/>
            <w:vAlign w:val="center"/>
          </w:tcPr>
          <w:p w14:paraId="001EC419" w14:textId="77777777" w:rsidR="00F92750" w:rsidRPr="00120C32" w:rsidRDefault="00F92750" w:rsidP="00B52F39">
            <w:pPr>
              <w:rPr>
                <w:rFonts w:asciiTheme="majorHAnsi" w:hAnsiTheme="majorHAnsi" w:cstheme="majorHAnsi"/>
              </w:rPr>
            </w:pPr>
            <w:r>
              <w:rPr>
                <w:rFonts w:asciiTheme="majorHAnsi" w:hAnsiTheme="majorHAnsi" w:cstheme="majorHAnsi"/>
                <w:noProof/>
              </w:rPr>
              <w:fldChar w:fldCharType="begin"/>
            </w:r>
            <w:r>
              <w:rPr>
                <w:rFonts w:asciiTheme="majorHAnsi" w:hAnsiTheme="majorHAnsi" w:cstheme="majorHAnsi"/>
                <w:noProof/>
              </w:rPr>
              <w:instrText xml:space="preserve"> MERGEFIELD IMMEDIATE_MANAGER </w:instrText>
            </w:r>
            <w:r>
              <w:rPr>
                <w:rFonts w:asciiTheme="majorHAnsi" w:hAnsiTheme="majorHAnsi" w:cstheme="majorHAnsi"/>
                <w:noProof/>
              </w:rPr>
              <w:fldChar w:fldCharType="separate"/>
            </w:r>
            <w:r>
              <w:rPr>
                <w:rFonts w:asciiTheme="majorHAnsi" w:hAnsiTheme="majorHAnsi" w:cstheme="majorHAnsi"/>
                <w:noProof/>
              </w:rPr>
              <w:t>«IMMEDIATE_MANAGER»</w:t>
            </w:r>
            <w:r>
              <w:rPr>
                <w:rFonts w:asciiTheme="majorHAnsi" w:hAnsiTheme="majorHAnsi" w:cstheme="majorHAnsi"/>
                <w:noProof/>
              </w:rPr>
              <w:fldChar w:fldCharType="end"/>
            </w:r>
          </w:p>
        </w:tc>
        <w:tc>
          <w:tcPr>
            <w:tcW w:w="2615" w:type="dxa"/>
          </w:tcPr>
          <w:p w14:paraId="001EC41A" w14:textId="77777777" w:rsidR="00F92750" w:rsidRPr="00120C32" w:rsidRDefault="00F92750" w:rsidP="00B52F39">
            <w:pPr>
              <w:rPr>
                <w:rFonts w:asciiTheme="majorHAnsi" w:hAnsiTheme="majorHAnsi" w:cstheme="majorHAnsi"/>
                <w:color w:val="030712"/>
              </w:rPr>
            </w:pPr>
          </w:p>
        </w:tc>
        <w:tc>
          <w:tcPr>
            <w:tcW w:w="709" w:type="dxa"/>
            <w:vAlign w:val="center"/>
          </w:tcPr>
          <w:p w14:paraId="001EC41B" w14:textId="77777777" w:rsidR="00F92750" w:rsidRPr="00120C32" w:rsidRDefault="00F92750" w:rsidP="00B52F39">
            <w:pPr>
              <w:rPr>
                <w:rFonts w:asciiTheme="majorHAnsi" w:hAnsiTheme="majorHAnsi" w:cstheme="majorHAnsi"/>
              </w:rPr>
            </w:pPr>
            <w:r>
              <w:rPr>
                <w:rFonts w:asciiTheme="majorHAnsi" w:hAnsiTheme="majorHAnsi" w:cstheme="majorHAnsi"/>
                <w:color w:val="030712"/>
              </w:rPr>
              <w:t>Date:</w:t>
            </w:r>
          </w:p>
        </w:tc>
        <w:tc>
          <w:tcPr>
            <w:tcW w:w="1588" w:type="dxa"/>
            <w:vAlign w:val="center"/>
          </w:tcPr>
          <w:p w14:paraId="001EC41C" w14:textId="77777777" w:rsidR="00F92750" w:rsidRPr="00120C32" w:rsidRDefault="00F92750" w:rsidP="00B52F39">
            <w:pPr>
              <w:rPr>
                <w:rFonts w:asciiTheme="majorHAnsi" w:hAnsiTheme="majorHAnsi" w:cstheme="majorHAnsi"/>
              </w:rPr>
            </w:pPr>
            <w:r>
              <w:rPr>
                <w:rFonts w:asciiTheme="majorHAnsi" w:hAnsiTheme="majorHAnsi" w:cstheme="majorHAnsi"/>
              </w:rPr>
              <w:br/>
            </w:r>
            <w:r>
              <w:rPr>
                <w:rFonts w:asciiTheme="majorHAnsi" w:hAnsiTheme="majorHAnsi" w:cstheme="majorHAnsi"/>
              </w:rPr>
              <w:br/>
            </w:r>
            <w:r>
              <w:rPr>
                <w:rFonts w:asciiTheme="majorHAnsi" w:hAnsiTheme="majorHAnsi" w:cstheme="majorHAnsi"/>
              </w:rPr>
              <w:br/>
            </w:r>
          </w:p>
        </w:tc>
      </w:tr>
    </w:tbl>
    <w:p w14:paraId="001EC41E" w14:textId="77777777" w:rsidR="00F92750" w:rsidRPr="00311C1A" w:rsidRDefault="00F92750" w:rsidP="00311C1A">
      <w:pPr>
        <w:pStyle w:val="Default"/>
        <w:jc w:val="both"/>
        <w:rPr>
          <w:rFonts w:asciiTheme="minorHAnsi" w:hAnsiTheme="minorHAnsi" w:cstheme="minorHAnsi"/>
          <w:b/>
          <w:bCs/>
          <w:sz w:val="22"/>
          <w:szCs w:val="22"/>
        </w:rPr>
      </w:pPr>
    </w:p>
    <w:p w14:paraId="001EC41F" w14:textId="77777777" w:rsidR="00F92750" w:rsidRDefault="00F92750" w:rsidP="00D16B75">
      <w:pPr>
        <w:pStyle w:val="Default"/>
        <w:ind w:left="-567"/>
        <w:jc w:val="both"/>
        <w:rPr>
          <w:rFonts w:asciiTheme="minorHAnsi" w:hAnsiTheme="minorHAnsi" w:cstheme="minorHAnsi"/>
          <w:b/>
          <w:bCs/>
          <w:i/>
          <w:iCs/>
          <w:sz w:val="22"/>
          <w:szCs w:val="22"/>
        </w:rPr>
      </w:pPr>
    </w:p>
    <w:p w14:paraId="001EC420" w14:textId="77777777" w:rsidR="00F92750" w:rsidRPr="00D16B75" w:rsidRDefault="00F92750" w:rsidP="00D16B75">
      <w:pPr>
        <w:pStyle w:val="Default"/>
        <w:ind w:left="-567"/>
        <w:jc w:val="both"/>
        <w:rPr>
          <w:rFonts w:asciiTheme="minorHAnsi" w:hAnsiTheme="minorHAnsi" w:cstheme="minorHAnsi"/>
          <w:sz w:val="22"/>
          <w:szCs w:val="22"/>
        </w:rPr>
      </w:pPr>
      <w:r>
        <w:rPr>
          <w:rFonts w:asciiTheme="minorHAnsi" w:hAnsiTheme="minorHAnsi" w:cstheme="minorHAnsi"/>
          <w:noProof/>
          <w:sz w:val="22"/>
          <w:szCs w:val="22"/>
        </w:rPr>
        <mc:AlternateContent>
          <mc:Choice Requires="wps">
            <w:drawing>
              <wp:anchor distT="0" distB="0" distL="114300" distR="114300" simplePos="0" relativeHeight="251678720" behindDoc="0" locked="0" layoutInCell="1" allowOverlap="1" wp14:anchorId="001EC438" wp14:editId="001EC439">
                <wp:simplePos x="0" y="0"/>
                <wp:positionH relativeFrom="column">
                  <wp:posOffset>-359833</wp:posOffset>
                </wp:positionH>
                <wp:positionV relativeFrom="paragraph">
                  <wp:posOffset>176953</wp:posOffset>
                </wp:positionV>
                <wp:extent cx="1244600" cy="0"/>
                <wp:effectExtent l="0" t="0" r="0" b="0"/>
                <wp:wrapNone/>
                <wp:docPr id="1893922177" name="Straight Connector 7"/>
                <wp:cNvGraphicFramePr/>
                <a:graphic xmlns:a="http://schemas.openxmlformats.org/drawingml/2006/main">
                  <a:graphicData uri="http://schemas.microsoft.com/office/word/2010/wordprocessingShape">
                    <wps:wsp>
                      <wps:cNvCnPr/>
                      <wps:spPr>
                        <a:xfrm>
                          <a:off x="0" y="0"/>
                          <a:ext cx="12446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0D4D7B4B" id="Straight Connector 7" o:spid="_x0000_s1026" style="position:absolute;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35pt,13.95pt" to="69.6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" strokecolor="black [3213]"/>
            </w:pict>
          </mc:Fallback>
        </mc:AlternateContent>
      </w:r>
    </w:p>
    <w:p w14:paraId="001EC421" w14:textId="77777777" w:rsidR="00F92750" w:rsidRPr="00D16B75" w:rsidRDefault="00F92750" w:rsidP="00D16B75">
      <w:pPr>
        <w:ind w:left="-567"/>
      </w:pPr>
      <w:r>
        <w:rPr>
          <w:rFonts w:cstheme="minorHAnsi"/>
          <w:noProof/>
        </w:rPr>
        <mc:AlternateContent>
          <mc:Choice Requires="wps">
            <w:drawing>
              <wp:anchor distT="0" distB="0" distL="114300" distR="114300" simplePos="0" relativeHeight="251680768" behindDoc="0" locked="0" layoutInCell="1" allowOverlap="1" wp14:anchorId="001EC43A" wp14:editId="001EC43B">
                <wp:simplePos x="0" y="0"/>
                <wp:positionH relativeFrom="column">
                  <wp:posOffset>4106333</wp:posOffset>
                </wp:positionH>
                <wp:positionV relativeFrom="paragraph">
                  <wp:posOffset>11006</wp:posOffset>
                </wp:positionV>
                <wp:extent cx="1244600" cy="0"/>
                <wp:effectExtent l="0" t="0" r="0" b="0"/>
                <wp:wrapNone/>
                <wp:docPr id="164116164" name="Straight Connector 7"/>
                <wp:cNvGraphicFramePr/>
                <a:graphic xmlns:a="http://schemas.openxmlformats.org/drawingml/2006/main">
                  <a:graphicData uri="http://schemas.microsoft.com/office/word/2010/wordprocessingShape">
                    <wps:wsp>
                      <wps:cNvCnPr/>
                      <wps:spPr>
                        <a:xfrm>
                          <a:off x="0" y="0"/>
                          <a:ext cx="12446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7B2FA039" id="Straight Connector 7" o:spid="_x0000_s1026" style="position:absolute;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23.35pt,.85pt" to="421.3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" strokecolor="black [3213]"/>
            </w:pict>
          </mc:Fallback>
        </mc:AlternateContent>
      </w:r>
      <w:r>
        <w:rPr>
          <w:rFonts w:cstheme="minorHAnsi"/>
        </w:rPr>
        <w:fldChar w:fldCharType="begin"/>
      </w:r>
      <w:r>
        <w:rPr>
          <w:rFonts w:cstheme="minorHAnsi"/>
        </w:rPr>
        <w:instrText xml:space="preserve"> MERGEFIELD EMPLOYEE_NAME </w:instrText>
      </w:r>
      <w:r>
        <w:rPr>
          <w:rFonts w:cstheme="minorHAnsi"/>
        </w:rPr>
        <w:fldChar w:fldCharType="separate"/>
      </w:r>
      <w:r>
        <w:rPr>
          <w:rFonts w:cstheme="minorHAnsi"/>
          <w:noProof/>
        </w:rPr>
        <w:t>«EMPLOYEE_NAME»</w:t>
      </w:r>
      <w:r>
        <w:rPr>
          <w:rFonts w:cstheme="minorHAnsi"/>
        </w:rPr>
        <w:fldChar w:fldCharType="end"/>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t>Date:</w:t>
      </w:r>
    </w:p>
    <w:p w14:paraId="001EC422" w14:textId="77777777" w:rsidR="00F92750" w:rsidRDefault="00F92750" w:rsidP="00170769">
      <w:pPr>
        <w:tabs>
          <w:tab w:val="left" w:pos="7713"/>
        </w:tabs>
      </w:pPr>
    </w:p>
    <w:p w14:paraId="001EC423" w14:textId="77777777" w:rsidR="00F92750" w:rsidRDefault="00F92750" w:rsidP="00170769">
      <w:pPr>
        <w:tabs>
          <w:tab w:val="left" w:pos="7713"/>
        </w:tabs>
      </w:pPr>
      <w:r>
        <w:tab/>
      </w:r>
    </w:p>
    <w:p w14:paraId="001EC424" w14:textId="77777777" w:rsidR="00F92750" w:rsidRPr="00311C1A" w:rsidRDefault="00F92750" w:rsidP="00311C1A">
      <w:pPr>
        <w:rPr>
          <w:lang w:val="en-PH"/>
        </w:rPr>
      </w:pPr>
    </w:p>
    <w:p w14:paraId="001EC425" w14:textId="77777777" w:rsidR="00F92750" w:rsidRPr="00311C1A" w:rsidRDefault="00F92750" w:rsidP="00311C1A">
      <w:pPr>
        <w:rPr>
          <w:lang w:val="en-PH"/>
        </w:rPr>
      </w:pPr>
    </w:p>
    <w:p w14:paraId="001EC426" w14:textId="77777777" w:rsidR="00F92750" w:rsidRDefault="00F92750" w:rsidP="00311C1A"/>
    <w:p w14:paraId="001EC427" w14:textId="77777777" w:rsidR="00F92750" w:rsidRPr="00311C1A" w:rsidRDefault="00F92750" w:rsidP="00311C1A">
      <w:pPr>
        <w:tabs>
          <w:tab w:val="left" w:pos="1065"/>
        </w:tabs>
        <w:rPr>
          <w:lang w:val="en-PH"/>
        </w:rPr>
      </w:pPr>
      <w:r>
        <w:rPr>
          <w:lang w:val="en-PH"/>
        </w:rPr>
        <w:tab/>
      </w:r>
    </w:p>
    <w:sectPr w:rsidR="00311C1A" w:rsidRPr="00311C1A" w:rsidSect="00E82CD3">
      <w:footerReference w:type="default" r:id="rId10"/>
      <w:pgSz w:w="12240" w:h="18720" w:code="14"/>
      <w:pgMar w:top="1440" w:right="900" w:bottom="1440" w:left="180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38C55" w14:textId="77777777" w:rsidR="00F92750" w:rsidRDefault="00F92750">
      <w:pPr>
        <w:spacing w:after="0" w:line="240" w:lineRule="auto"/>
      </w:pPr>
      <w:r>
        <w:separator/>
      </w:r>
    </w:p>
  </w:endnote>
  <w:endnote w:type="continuationSeparator" w:id="0">
    <w:p w14:paraId="6B153C9D" w14:textId="77777777" w:rsidR="00F92750" w:rsidRDefault="00F92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oppins Light">
    <w:charset w:val="00"/>
    <w:family w:val="auto"/>
    <w:pitch w:val="variable"/>
    <w:sig w:usb0="00008007" w:usb1="00000000" w:usb2="00000000" w:usb3="00000000" w:csb0="00000093"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EC43C" w14:textId="77777777" w:rsidR="00F92750" w:rsidRDefault="00F92750" w:rsidP="00A9279E">
    <w:pPr>
      <w:pStyle w:val="Footer"/>
      <w:rPr>
        <w:noProof/>
      </w:rPr>
    </w:pPr>
  </w:p>
  <w:p w14:paraId="001EC43D" w14:textId="77777777" w:rsidR="00F92750" w:rsidRPr="00A9279E" w:rsidRDefault="00F92750" w:rsidP="00A9279E">
    <w:pPr>
      <w:pStyle w:val="Footer"/>
      <w:ind w:left="-567"/>
      <w:rPr>
        <w:rFonts w:ascii="Poppins" w:hAnsi="Poppins" w:cs="Poppins"/>
        <w:noProof/>
      </w:rPr>
    </w:pPr>
    <w:r>
      <w:rPr>
        <w:noProof/>
      </w:rPr>
      <w:drawing>
        <wp:anchor distT="0" distB="0" distL="114300" distR="114300" simplePos="0" relativeHeight="251658240" behindDoc="1" locked="0" layoutInCell="1" allowOverlap="1" wp14:anchorId="001EC441" wp14:editId="001EC442">
          <wp:simplePos x="0" y="0"/>
          <wp:positionH relativeFrom="column">
            <wp:posOffset>5143500</wp:posOffset>
          </wp:positionH>
          <wp:positionV relativeFrom="paragraph">
            <wp:posOffset>12309</wp:posOffset>
          </wp:positionV>
          <wp:extent cx="1066800" cy="263525"/>
          <wp:effectExtent l="0" t="0" r="0" b="3175"/>
          <wp:wrapNone/>
          <wp:docPr id="11528798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79834" name="Picture 1152879834"/>
                  <pic:cNvPicPr/>
                </pic:nvPicPr>
                <pic:blipFill>
                  <a:blip r:embed="rId1"/>
                  <a:stretch>
                    <a:fillRect/>
                  </a:stretch>
                </pic:blipFill>
                <pic:spPr>
                  <a:xfrm>
                    <a:off x="0" y="0"/>
                    <a:ext cx="1066800" cy="263525"/>
                  </a:xfrm>
                  <a:prstGeom prst="rect">
                    <a:avLst/>
                  </a:prstGeom>
                </pic:spPr>
              </pic:pic>
            </a:graphicData>
          </a:graphic>
          <wp14:sizeRelH relativeFrom="page">
            <wp14:pctWidth>0</wp14:pctWidth>
          </wp14:sizeRelH>
          <wp14:sizeRelV relativeFrom="page">
            <wp14:pctHeight>0</wp14:pctHeight>
          </wp14:sizeRelV>
        </wp:anchor>
      </w:drawing>
    </w:r>
    <w:r w:rsidRPr="00A9279E">
      <w:rPr>
        <w:rFonts w:ascii="Poppins" w:hAnsi="Poppins" w:cs="Poppins"/>
        <w:noProof/>
      </w:rPr>
      <w:t>HUMAN RESOURCES DEPARTMENT</w:t>
    </w:r>
  </w:p>
  <w:p w14:paraId="001EC43E" w14:textId="77777777" w:rsidR="00F92750" w:rsidRDefault="00F92750" w:rsidP="006F6007">
    <w:pPr>
      <w:pStyle w:val="Footer"/>
    </w:pPr>
  </w:p>
  <w:p w14:paraId="001EC43F" w14:textId="77777777" w:rsidR="00F92750" w:rsidRDefault="00F92750" w:rsidP="006F6007">
    <w:pPr>
      <w:pStyle w:val="Footer"/>
    </w:pPr>
  </w:p>
  <w:p w14:paraId="001EC440" w14:textId="77777777" w:rsidR="00F92750" w:rsidRPr="006F6007" w:rsidRDefault="00F92750" w:rsidP="006F60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2C2B6" w14:textId="77777777" w:rsidR="00F92750" w:rsidRDefault="00F92750">
      <w:pPr>
        <w:spacing w:after="0" w:line="240" w:lineRule="auto"/>
      </w:pPr>
      <w:r>
        <w:separator/>
      </w:r>
    </w:p>
  </w:footnote>
  <w:footnote w:type="continuationSeparator" w:id="0">
    <w:p w14:paraId="173E1AA2" w14:textId="77777777" w:rsidR="00F92750" w:rsidRDefault="00F927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880859"/>
    <w:multiLevelType w:val="hybridMultilevel"/>
    <w:tmpl w:val="D012F8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B354CF8"/>
    <w:multiLevelType w:val="hybridMultilevel"/>
    <w:tmpl w:val="060EBD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3B450C09"/>
    <w:multiLevelType w:val="hybridMultilevel"/>
    <w:tmpl w:val="CE9825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EBE3442"/>
    <w:multiLevelType w:val="hybridMultilevel"/>
    <w:tmpl w:val="092410AC"/>
    <w:lvl w:ilvl="0" w:tplc="34090001">
      <w:start w:val="1"/>
      <w:numFmt w:val="bullet"/>
      <w:lvlText w:val=""/>
      <w:lvlJc w:val="left"/>
      <w:pPr>
        <w:ind w:left="153" w:hanging="360"/>
      </w:pPr>
      <w:rPr>
        <w:rFonts w:ascii="Symbol" w:hAnsi="Symbol" w:hint="default"/>
      </w:rPr>
    </w:lvl>
    <w:lvl w:ilvl="1" w:tplc="34090003" w:tentative="1">
      <w:start w:val="1"/>
      <w:numFmt w:val="bullet"/>
      <w:lvlText w:val="o"/>
      <w:lvlJc w:val="left"/>
      <w:pPr>
        <w:ind w:left="873" w:hanging="360"/>
      </w:pPr>
      <w:rPr>
        <w:rFonts w:ascii="Courier New" w:hAnsi="Courier New" w:cs="Courier New" w:hint="default"/>
      </w:rPr>
    </w:lvl>
    <w:lvl w:ilvl="2" w:tplc="34090005" w:tentative="1">
      <w:start w:val="1"/>
      <w:numFmt w:val="bullet"/>
      <w:lvlText w:val=""/>
      <w:lvlJc w:val="left"/>
      <w:pPr>
        <w:ind w:left="1593" w:hanging="360"/>
      </w:pPr>
      <w:rPr>
        <w:rFonts w:ascii="Wingdings" w:hAnsi="Wingdings" w:hint="default"/>
      </w:rPr>
    </w:lvl>
    <w:lvl w:ilvl="3" w:tplc="34090001" w:tentative="1">
      <w:start w:val="1"/>
      <w:numFmt w:val="bullet"/>
      <w:lvlText w:val=""/>
      <w:lvlJc w:val="left"/>
      <w:pPr>
        <w:ind w:left="2313" w:hanging="360"/>
      </w:pPr>
      <w:rPr>
        <w:rFonts w:ascii="Symbol" w:hAnsi="Symbol" w:hint="default"/>
      </w:rPr>
    </w:lvl>
    <w:lvl w:ilvl="4" w:tplc="34090003" w:tentative="1">
      <w:start w:val="1"/>
      <w:numFmt w:val="bullet"/>
      <w:lvlText w:val="o"/>
      <w:lvlJc w:val="left"/>
      <w:pPr>
        <w:ind w:left="3033" w:hanging="360"/>
      </w:pPr>
      <w:rPr>
        <w:rFonts w:ascii="Courier New" w:hAnsi="Courier New" w:cs="Courier New" w:hint="default"/>
      </w:rPr>
    </w:lvl>
    <w:lvl w:ilvl="5" w:tplc="34090005" w:tentative="1">
      <w:start w:val="1"/>
      <w:numFmt w:val="bullet"/>
      <w:lvlText w:val=""/>
      <w:lvlJc w:val="left"/>
      <w:pPr>
        <w:ind w:left="3753" w:hanging="360"/>
      </w:pPr>
      <w:rPr>
        <w:rFonts w:ascii="Wingdings" w:hAnsi="Wingdings" w:hint="default"/>
      </w:rPr>
    </w:lvl>
    <w:lvl w:ilvl="6" w:tplc="34090001" w:tentative="1">
      <w:start w:val="1"/>
      <w:numFmt w:val="bullet"/>
      <w:lvlText w:val=""/>
      <w:lvlJc w:val="left"/>
      <w:pPr>
        <w:ind w:left="4473" w:hanging="360"/>
      </w:pPr>
      <w:rPr>
        <w:rFonts w:ascii="Symbol" w:hAnsi="Symbol" w:hint="default"/>
      </w:rPr>
    </w:lvl>
    <w:lvl w:ilvl="7" w:tplc="34090003" w:tentative="1">
      <w:start w:val="1"/>
      <w:numFmt w:val="bullet"/>
      <w:lvlText w:val="o"/>
      <w:lvlJc w:val="left"/>
      <w:pPr>
        <w:ind w:left="5193" w:hanging="360"/>
      </w:pPr>
      <w:rPr>
        <w:rFonts w:ascii="Courier New" w:hAnsi="Courier New" w:cs="Courier New" w:hint="default"/>
      </w:rPr>
    </w:lvl>
    <w:lvl w:ilvl="8" w:tplc="34090005" w:tentative="1">
      <w:start w:val="1"/>
      <w:numFmt w:val="bullet"/>
      <w:lvlText w:val=""/>
      <w:lvlJc w:val="left"/>
      <w:pPr>
        <w:ind w:left="5913" w:hanging="360"/>
      </w:pPr>
      <w:rPr>
        <w:rFonts w:ascii="Wingdings" w:hAnsi="Wingdings" w:hint="default"/>
      </w:rPr>
    </w:lvl>
  </w:abstractNum>
  <w:abstractNum w:abstractNumId="13" w15:restartNumberingAfterBreak="0">
    <w:nsid w:val="491A2085"/>
    <w:multiLevelType w:val="hybridMultilevel"/>
    <w:tmpl w:val="6FE8AE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670D25A0"/>
    <w:multiLevelType w:val="hybridMultilevel"/>
    <w:tmpl w:val="62D6318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70CC1008"/>
    <w:multiLevelType w:val="hybridMultilevel"/>
    <w:tmpl w:val="7FF66BD0"/>
    <w:lvl w:ilvl="0" w:tplc="34090001">
      <w:start w:val="1"/>
      <w:numFmt w:val="bullet"/>
      <w:lvlText w:val=""/>
      <w:lvlJc w:val="left"/>
      <w:pPr>
        <w:ind w:left="153" w:hanging="360"/>
      </w:pPr>
      <w:rPr>
        <w:rFonts w:ascii="Symbol" w:hAnsi="Symbol" w:hint="default"/>
      </w:rPr>
    </w:lvl>
    <w:lvl w:ilvl="1" w:tplc="34090003" w:tentative="1">
      <w:start w:val="1"/>
      <w:numFmt w:val="bullet"/>
      <w:lvlText w:val="o"/>
      <w:lvlJc w:val="left"/>
      <w:pPr>
        <w:ind w:left="873" w:hanging="360"/>
      </w:pPr>
      <w:rPr>
        <w:rFonts w:ascii="Courier New" w:hAnsi="Courier New" w:cs="Courier New" w:hint="default"/>
      </w:rPr>
    </w:lvl>
    <w:lvl w:ilvl="2" w:tplc="34090005" w:tentative="1">
      <w:start w:val="1"/>
      <w:numFmt w:val="bullet"/>
      <w:lvlText w:val=""/>
      <w:lvlJc w:val="left"/>
      <w:pPr>
        <w:ind w:left="1593" w:hanging="360"/>
      </w:pPr>
      <w:rPr>
        <w:rFonts w:ascii="Wingdings" w:hAnsi="Wingdings" w:hint="default"/>
      </w:rPr>
    </w:lvl>
    <w:lvl w:ilvl="3" w:tplc="34090001" w:tentative="1">
      <w:start w:val="1"/>
      <w:numFmt w:val="bullet"/>
      <w:lvlText w:val=""/>
      <w:lvlJc w:val="left"/>
      <w:pPr>
        <w:ind w:left="2313" w:hanging="360"/>
      </w:pPr>
      <w:rPr>
        <w:rFonts w:ascii="Symbol" w:hAnsi="Symbol" w:hint="default"/>
      </w:rPr>
    </w:lvl>
    <w:lvl w:ilvl="4" w:tplc="34090003" w:tentative="1">
      <w:start w:val="1"/>
      <w:numFmt w:val="bullet"/>
      <w:lvlText w:val="o"/>
      <w:lvlJc w:val="left"/>
      <w:pPr>
        <w:ind w:left="3033" w:hanging="360"/>
      </w:pPr>
      <w:rPr>
        <w:rFonts w:ascii="Courier New" w:hAnsi="Courier New" w:cs="Courier New" w:hint="default"/>
      </w:rPr>
    </w:lvl>
    <w:lvl w:ilvl="5" w:tplc="34090005" w:tentative="1">
      <w:start w:val="1"/>
      <w:numFmt w:val="bullet"/>
      <w:lvlText w:val=""/>
      <w:lvlJc w:val="left"/>
      <w:pPr>
        <w:ind w:left="3753" w:hanging="360"/>
      </w:pPr>
      <w:rPr>
        <w:rFonts w:ascii="Wingdings" w:hAnsi="Wingdings" w:hint="default"/>
      </w:rPr>
    </w:lvl>
    <w:lvl w:ilvl="6" w:tplc="34090001" w:tentative="1">
      <w:start w:val="1"/>
      <w:numFmt w:val="bullet"/>
      <w:lvlText w:val=""/>
      <w:lvlJc w:val="left"/>
      <w:pPr>
        <w:ind w:left="4473" w:hanging="360"/>
      </w:pPr>
      <w:rPr>
        <w:rFonts w:ascii="Symbol" w:hAnsi="Symbol" w:hint="default"/>
      </w:rPr>
    </w:lvl>
    <w:lvl w:ilvl="7" w:tplc="34090003" w:tentative="1">
      <w:start w:val="1"/>
      <w:numFmt w:val="bullet"/>
      <w:lvlText w:val="o"/>
      <w:lvlJc w:val="left"/>
      <w:pPr>
        <w:ind w:left="5193" w:hanging="360"/>
      </w:pPr>
      <w:rPr>
        <w:rFonts w:ascii="Courier New" w:hAnsi="Courier New" w:cs="Courier New" w:hint="default"/>
      </w:rPr>
    </w:lvl>
    <w:lvl w:ilvl="8" w:tplc="34090005" w:tentative="1">
      <w:start w:val="1"/>
      <w:numFmt w:val="bullet"/>
      <w:lvlText w:val=""/>
      <w:lvlJc w:val="left"/>
      <w:pPr>
        <w:ind w:left="5913" w:hanging="360"/>
      </w:pPr>
      <w:rPr>
        <w:rFonts w:ascii="Wingdings" w:hAnsi="Wingdings" w:hint="default"/>
      </w:rPr>
    </w:lvl>
  </w:abstractNum>
  <w:abstractNum w:abstractNumId="16" w15:restartNumberingAfterBreak="0">
    <w:nsid w:val="798664C9"/>
    <w:multiLevelType w:val="hybridMultilevel"/>
    <w:tmpl w:val="73B201C2"/>
    <w:lvl w:ilvl="0" w:tplc="34090001">
      <w:start w:val="1"/>
      <w:numFmt w:val="bullet"/>
      <w:lvlText w:val=""/>
      <w:lvlJc w:val="left"/>
      <w:pPr>
        <w:ind w:left="153" w:hanging="360"/>
      </w:pPr>
      <w:rPr>
        <w:rFonts w:ascii="Symbol" w:hAnsi="Symbol" w:hint="default"/>
      </w:rPr>
    </w:lvl>
    <w:lvl w:ilvl="1" w:tplc="34090003" w:tentative="1">
      <w:start w:val="1"/>
      <w:numFmt w:val="bullet"/>
      <w:lvlText w:val="o"/>
      <w:lvlJc w:val="left"/>
      <w:pPr>
        <w:ind w:left="873" w:hanging="360"/>
      </w:pPr>
      <w:rPr>
        <w:rFonts w:ascii="Courier New" w:hAnsi="Courier New" w:cs="Courier New" w:hint="default"/>
      </w:rPr>
    </w:lvl>
    <w:lvl w:ilvl="2" w:tplc="34090005" w:tentative="1">
      <w:start w:val="1"/>
      <w:numFmt w:val="bullet"/>
      <w:lvlText w:val=""/>
      <w:lvlJc w:val="left"/>
      <w:pPr>
        <w:ind w:left="1593" w:hanging="360"/>
      </w:pPr>
      <w:rPr>
        <w:rFonts w:ascii="Wingdings" w:hAnsi="Wingdings" w:hint="default"/>
      </w:rPr>
    </w:lvl>
    <w:lvl w:ilvl="3" w:tplc="34090001" w:tentative="1">
      <w:start w:val="1"/>
      <w:numFmt w:val="bullet"/>
      <w:lvlText w:val=""/>
      <w:lvlJc w:val="left"/>
      <w:pPr>
        <w:ind w:left="2313" w:hanging="360"/>
      </w:pPr>
      <w:rPr>
        <w:rFonts w:ascii="Symbol" w:hAnsi="Symbol" w:hint="default"/>
      </w:rPr>
    </w:lvl>
    <w:lvl w:ilvl="4" w:tplc="34090003" w:tentative="1">
      <w:start w:val="1"/>
      <w:numFmt w:val="bullet"/>
      <w:lvlText w:val="o"/>
      <w:lvlJc w:val="left"/>
      <w:pPr>
        <w:ind w:left="3033" w:hanging="360"/>
      </w:pPr>
      <w:rPr>
        <w:rFonts w:ascii="Courier New" w:hAnsi="Courier New" w:cs="Courier New" w:hint="default"/>
      </w:rPr>
    </w:lvl>
    <w:lvl w:ilvl="5" w:tplc="34090005" w:tentative="1">
      <w:start w:val="1"/>
      <w:numFmt w:val="bullet"/>
      <w:lvlText w:val=""/>
      <w:lvlJc w:val="left"/>
      <w:pPr>
        <w:ind w:left="3753" w:hanging="360"/>
      </w:pPr>
      <w:rPr>
        <w:rFonts w:ascii="Wingdings" w:hAnsi="Wingdings" w:hint="default"/>
      </w:rPr>
    </w:lvl>
    <w:lvl w:ilvl="6" w:tplc="34090001" w:tentative="1">
      <w:start w:val="1"/>
      <w:numFmt w:val="bullet"/>
      <w:lvlText w:val=""/>
      <w:lvlJc w:val="left"/>
      <w:pPr>
        <w:ind w:left="4473" w:hanging="360"/>
      </w:pPr>
      <w:rPr>
        <w:rFonts w:ascii="Symbol" w:hAnsi="Symbol" w:hint="default"/>
      </w:rPr>
    </w:lvl>
    <w:lvl w:ilvl="7" w:tplc="34090003" w:tentative="1">
      <w:start w:val="1"/>
      <w:numFmt w:val="bullet"/>
      <w:lvlText w:val="o"/>
      <w:lvlJc w:val="left"/>
      <w:pPr>
        <w:ind w:left="5193" w:hanging="360"/>
      </w:pPr>
      <w:rPr>
        <w:rFonts w:ascii="Courier New" w:hAnsi="Courier New" w:cs="Courier New" w:hint="default"/>
      </w:rPr>
    </w:lvl>
    <w:lvl w:ilvl="8" w:tplc="34090005" w:tentative="1">
      <w:start w:val="1"/>
      <w:numFmt w:val="bullet"/>
      <w:lvlText w:val=""/>
      <w:lvlJc w:val="left"/>
      <w:pPr>
        <w:ind w:left="5913" w:hanging="360"/>
      </w:pPr>
      <w:rPr>
        <w:rFonts w:ascii="Wingdings" w:hAnsi="Wingdings" w:hint="default"/>
      </w:rPr>
    </w:lvl>
  </w:abstractNum>
  <w:num w:numId="1" w16cid:durableId="2013990936">
    <w:abstractNumId w:val="8"/>
  </w:num>
  <w:num w:numId="2" w16cid:durableId="1904218413">
    <w:abstractNumId w:val="6"/>
  </w:num>
  <w:num w:numId="3" w16cid:durableId="1500191569">
    <w:abstractNumId w:val="5"/>
  </w:num>
  <w:num w:numId="4" w16cid:durableId="1911423332">
    <w:abstractNumId w:val="4"/>
  </w:num>
  <w:num w:numId="5" w16cid:durableId="1511260504">
    <w:abstractNumId w:val="7"/>
  </w:num>
  <w:num w:numId="6" w16cid:durableId="1990788271">
    <w:abstractNumId w:val="3"/>
  </w:num>
  <w:num w:numId="7" w16cid:durableId="1276524064">
    <w:abstractNumId w:val="2"/>
  </w:num>
  <w:num w:numId="8" w16cid:durableId="1825664402">
    <w:abstractNumId w:val="1"/>
  </w:num>
  <w:num w:numId="9" w16cid:durableId="1478841187">
    <w:abstractNumId w:val="0"/>
  </w:num>
  <w:num w:numId="10" w16cid:durableId="1345397780">
    <w:abstractNumId w:val="12"/>
  </w:num>
  <w:num w:numId="11" w16cid:durableId="927620154">
    <w:abstractNumId w:val="16"/>
  </w:num>
  <w:num w:numId="12" w16cid:durableId="459961304">
    <w:abstractNumId w:val="14"/>
  </w:num>
  <w:num w:numId="13" w16cid:durableId="1718817517">
    <w:abstractNumId w:val="13"/>
  </w:num>
  <w:num w:numId="14" w16cid:durableId="1471245330">
    <w:abstractNumId w:val="11"/>
  </w:num>
  <w:num w:numId="15" w16cid:durableId="176623667">
    <w:abstractNumId w:val="10"/>
  </w:num>
  <w:num w:numId="16" w16cid:durableId="1099370950">
    <w:abstractNumId w:val="9"/>
  </w:num>
  <w:num w:numId="17" w16cid:durableId="13916865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CEA"/>
    <w:rsid w:val="00515D20"/>
    <w:rsid w:val="00846CEA"/>
    <w:rsid w:val="00B51214"/>
    <w:rsid w:val="00F927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EC3D2"/>
  <w15:docId w15:val="{3E9BF822-4CD9-4794-AB8A-D2ABD3F23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690E1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690E1D"/>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99"/>
    <w:rsid w:val="00690E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6F65D2"/>
  </w:style>
  <w:style w:type="paragraph" w:styleId="NormalWeb">
    <w:name w:val="Normal (Web)"/>
    <w:basedOn w:val="Normal"/>
    <w:uiPriority w:val="99"/>
    <w:semiHidden/>
    <w:unhideWhenUsed/>
    <w:rsid w:val="00146C31"/>
    <w:rPr>
      <w:rFonts w:ascii="Times New Roman" w:hAnsi="Times New Roman" w:cs="Times New Roman"/>
      <w:sz w:val="24"/>
      <w:szCs w:val="24"/>
    </w:rPr>
  </w:style>
  <w:style w:type="paragraph" w:customStyle="1" w:styleId="Default">
    <w:name w:val="Default"/>
    <w:rsid w:val="00D16B75"/>
    <w:pPr>
      <w:autoSpaceDE w:val="0"/>
      <w:autoSpaceDN w:val="0"/>
      <w:adjustRightInd w:val="0"/>
      <w:spacing w:after="0" w:line="240" w:lineRule="auto"/>
    </w:pPr>
    <w:rPr>
      <w:rFonts w:ascii="Times New Roman" w:hAnsi="Times New Roman" w:cs="Times New Roman"/>
      <w:color w:val="000000"/>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659504">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5C31756D6DC46139828DE2BF29A2F3F"/>
        <w:category>
          <w:name w:val="General"/>
          <w:gallery w:val="placeholder"/>
        </w:category>
        <w:types>
          <w:type w:val="bbPlcHdr"/>
        </w:types>
        <w:behaviors>
          <w:behavior w:val="content"/>
        </w:behaviors>
        <w:guid w:val="{6C7A7E78-EB74-4D9E-A66E-6E1F66C2A9D8}"/>
      </w:docPartPr>
      <w:docPartBody>
        <w:p w:rsidR="003F668B" w:rsidRDefault="00D84326" w:rsidP="00D84326">
          <w:pPr>
            <w:pStyle w:val="A5C31756D6DC46139828DE2BF29A2F3F"/>
          </w:pPr>
          <w:r w:rsidRPr="00A0153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oppins Light">
    <w:charset w:val="00"/>
    <w:family w:val="auto"/>
    <w:pitch w:val="variable"/>
    <w:sig w:usb0="00008007" w:usb1="00000000" w:usb2="00000000" w:usb3="00000000" w:csb0="00000093"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8A7"/>
    <w:rsid w:val="000508A7"/>
    <w:rsid w:val="000A5C96"/>
    <w:rsid w:val="000E44B1"/>
    <w:rsid w:val="0010284A"/>
    <w:rsid w:val="00147FF2"/>
    <w:rsid w:val="00183B8C"/>
    <w:rsid w:val="0035751C"/>
    <w:rsid w:val="003F668B"/>
    <w:rsid w:val="003F6CA5"/>
    <w:rsid w:val="00644B62"/>
    <w:rsid w:val="00685AEB"/>
    <w:rsid w:val="0082445B"/>
    <w:rsid w:val="00855EE6"/>
    <w:rsid w:val="008E2BF3"/>
    <w:rsid w:val="009A6F85"/>
    <w:rsid w:val="00A94F0F"/>
    <w:rsid w:val="00AE155E"/>
    <w:rsid w:val="00B51214"/>
    <w:rsid w:val="00BA5171"/>
    <w:rsid w:val="00BC7D5A"/>
    <w:rsid w:val="00D84326"/>
    <w:rsid w:val="00E03F85"/>
    <w:rsid w:val="00E8097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84326"/>
  </w:style>
  <w:style w:type="paragraph" w:customStyle="1" w:styleId="A5C31756D6DC46139828DE2BF29A2F3F">
    <w:name w:val="A5C31756D6DC46139828DE2BF29A2F3F"/>
    <w:rsid w:val="00D843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0209F-29E6-4A15-B2F6-095067CB5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390</Words>
  <Characters>2224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Alexis C. Parrera</cp:lastModifiedBy>
  <cp:revision>1</cp:revision>
  <cp:lastPrinted>2026-01-27T02:52:00Z</cp:lastPrinted>
  <dcterms:created xsi:type="dcterms:W3CDTF">2026-03-06T10:58:00Z</dcterms:created>
  <dcterms:modified xsi:type="dcterms:W3CDTF">2026-05-22T08:27:00Z</dcterms:modified>
  <cp:category/>
</cp:coreProperties>
</file>